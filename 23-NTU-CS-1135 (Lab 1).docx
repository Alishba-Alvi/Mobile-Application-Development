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586CA304" w:rsidR="00A40A0D" w:rsidRPr="00A40A0D" w:rsidRDefault="00BE65B8" w:rsidP="00A40A0D">
      <w:pPr>
        <w:jc w:val="center"/>
        <w:rPr>
          <w:sz w:val="32"/>
          <w:szCs w:val="32"/>
        </w:rPr>
      </w:pPr>
      <w:bookmarkStart w:id="0" w:name="_Hlk223294963"/>
      <w:r>
        <w:rPr>
          <w:sz w:val="32"/>
          <w:szCs w:val="32"/>
        </w:rPr>
        <w:t>Mobile Application Development</w:t>
      </w:r>
    </w:p>
    <w:bookmarkEnd w:id="0"/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B245CD0" w:rsidR="00A40A0D" w:rsidRPr="00A40A0D" w:rsidRDefault="00BE65B8" w:rsidP="00A40A0D">
      <w:pPr>
        <w:jc w:val="center"/>
        <w:rPr>
          <w:sz w:val="32"/>
          <w:szCs w:val="32"/>
        </w:rPr>
      </w:pPr>
      <w:bookmarkStart w:id="1" w:name="_Hlk223295020"/>
      <w:r>
        <w:rPr>
          <w:sz w:val="32"/>
          <w:szCs w:val="32"/>
        </w:rPr>
        <w:t>Sir Rehan Sarwar</w:t>
      </w:r>
    </w:p>
    <w:bookmarkEnd w:id="1"/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588BF0CC" w:rsidR="00A40A0D" w:rsidRPr="00A40A0D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0</w:t>
      </w:r>
      <w:r w:rsidR="000C2A3B">
        <w:rPr>
          <w:sz w:val="32"/>
          <w:szCs w:val="32"/>
        </w:rPr>
        <w:t>1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FA78847" w14:textId="55193739" w:rsidR="00F52F41" w:rsidRDefault="001302A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 No.1:</w:t>
      </w:r>
    </w:p>
    <w:p w14:paraId="436870DB" w14:textId="38852A2A" w:rsidR="003C0E4F" w:rsidRPr="003C0E4F" w:rsidRDefault="003C0E4F" w:rsidP="003C0E4F">
      <w:pPr>
        <w:pStyle w:val="Heading3"/>
        <w:rPr>
          <w:color w:val="000000" w:themeColor="text1"/>
          <w:sz w:val="24"/>
          <w:szCs w:val="24"/>
        </w:rPr>
      </w:pPr>
      <w:r w:rsidRPr="003C0E4F">
        <w:rPr>
          <w:color w:val="000000" w:themeColor="text1"/>
          <w:sz w:val="24"/>
          <w:szCs w:val="24"/>
        </w:rPr>
        <w:t>Create a project</w:t>
      </w:r>
    </w:p>
    <w:p w14:paraId="7CED51FE" w14:textId="468A1C9D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No.2:</w:t>
      </w:r>
    </w:p>
    <w:p w14:paraId="591D8614" w14:textId="2F6D4AD4" w:rsidR="003C0E4F" w:rsidRPr="003C0E4F" w:rsidRDefault="003C0E4F" w:rsidP="003C0E4F">
      <w:pPr>
        <w:pStyle w:val="Heading3"/>
        <w:rPr>
          <w:color w:val="000000" w:themeColor="text1"/>
          <w:sz w:val="28"/>
          <w:szCs w:val="28"/>
        </w:rPr>
      </w:pPr>
      <w:r w:rsidRPr="003C0E4F">
        <w:rPr>
          <w:color w:val="000000" w:themeColor="text1"/>
          <w:sz w:val="24"/>
          <w:szCs w:val="24"/>
        </w:rPr>
        <w:t>Create a Stateless Widget (stle) and Add AppBar to your Project.</w:t>
      </w:r>
    </w:p>
    <w:p w14:paraId="671DCFDA" w14:textId="5A8989BF" w:rsidR="003C0E4F" w:rsidRPr="000C2A3B" w:rsidRDefault="003C0E4F" w:rsidP="003C0E4F">
      <w:pPr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5F7445">
        <w:rPr>
          <w:rFonts w:asciiTheme="majorHAnsi" w:eastAsiaTheme="majorEastAsia" w:hAnsiTheme="majorHAnsi" w:cstheme="majorBidi"/>
          <w:b/>
          <w:noProof/>
          <w:color w:val="365F91" w:themeColor="accent1" w:themeShade="BF"/>
          <w:sz w:val="40"/>
          <w:szCs w:val="40"/>
        </w:rPr>
        <w:drawing>
          <wp:inline distT="0" distB="0" distL="0" distR="0" wp14:anchorId="721C46C5" wp14:editId="41D3F784">
            <wp:extent cx="3524742" cy="404869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B7FC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256D07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241683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013426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9AA175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FA6D5C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CEBCE4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9CCE85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4BCDB5" w14:textId="1A315BD6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3966892A" w14:textId="66EB4F6A" w:rsidR="00F47D4F" w:rsidRDefault="00F47D4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2AD0027" wp14:editId="6914EFFA">
            <wp:extent cx="5486400" cy="50266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54A3" w14:textId="15749EC8" w:rsidR="0003081E" w:rsidRDefault="0003081E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85154D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8CFC28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C1E4B7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C8C352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22F3F0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291BE8" w14:textId="77777777" w:rsidR="003A0C5B" w:rsidRDefault="003A0C5B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D3D862" w14:textId="4C6A3663" w:rsidR="00F47D4F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62711B40" w14:textId="6ADA9590" w:rsidR="0003081E" w:rsidRPr="0003081E" w:rsidRDefault="001B2C4B" w:rsidP="000308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205F8C4" wp14:editId="6AC6E20A">
            <wp:extent cx="5401807" cy="28384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584"/>
                    <a:stretch/>
                  </pic:blipFill>
                  <pic:spPr bwMode="auto">
                    <a:xfrm>
                      <a:off x="0" y="0"/>
                      <a:ext cx="5416579" cy="284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8B6D" w14:textId="68F6ACB0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No.3:</w:t>
      </w:r>
    </w:p>
    <w:p w14:paraId="2B6BA133" w14:textId="77777777" w:rsidR="003C0E4F" w:rsidRPr="003C0E4F" w:rsidRDefault="003C0E4F" w:rsidP="003C0E4F">
      <w:pPr>
        <w:pStyle w:val="Heading3"/>
        <w:rPr>
          <w:color w:val="000000" w:themeColor="text1"/>
          <w:sz w:val="24"/>
          <w:szCs w:val="24"/>
        </w:rPr>
      </w:pPr>
      <w:r w:rsidRPr="003C0E4F">
        <w:rPr>
          <w:color w:val="000000" w:themeColor="text1"/>
          <w:sz w:val="24"/>
          <w:szCs w:val="24"/>
        </w:rPr>
        <w:t>Change the color of the Appbar.</w:t>
      </w:r>
    </w:p>
    <w:p w14:paraId="3A31A64F" w14:textId="63473843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4E02477D" w14:textId="1C9EA728" w:rsidR="00BA27FF" w:rsidRPr="00F52F41" w:rsidRDefault="00F47D4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CBA0D4" wp14:editId="6A8184D1">
            <wp:extent cx="4610100" cy="38689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30" cy="388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E72A" w14:textId="2BBE1180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4B29CE38" w14:textId="0E9F0A52" w:rsidR="00F52F41" w:rsidRPr="000C2A3B" w:rsidRDefault="00F47D4F" w:rsidP="000C2A3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259AC3A" wp14:editId="37E500C4">
            <wp:extent cx="4737100" cy="2489170"/>
            <wp:effectExtent l="0" t="0" r="635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584"/>
                    <a:stretch/>
                  </pic:blipFill>
                  <pic:spPr bwMode="auto">
                    <a:xfrm>
                      <a:off x="0" y="0"/>
                      <a:ext cx="4755452" cy="2498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68776" w14:textId="4362D714" w:rsidR="00F52F41" w:rsidRDefault="001302A2" w:rsidP="000C2A3B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No.4:</w:t>
      </w:r>
    </w:p>
    <w:p w14:paraId="41E1EBDD" w14:textId="24563DE5" w:rsidR="003C0E4F" w:rsidRPr="003C0E4F" w:rsidRDefault="003C0E4F" w:rsidP="003C0E4F">
      <w:pPr>
        <w:rPr>
          <w:b/>
          <w:bCs/>
          <w:sz w:val="24"/>
          <w:szCs w:val="24"/>
        </w:rPr>
      </w:pPr>
      <w:r w:rsidRPr="003C0E4F">
        <w:rPr>
          <w:b/>
          <w:bCs/>
          <w:sz w:val="24"/>
          <w:szCs w:val="24"/>
        </w:rPr>
        <w:t>Align the Text on the Appbar at center.</w:t>
      </w:r>
    </w:p>
    <w:p w14:paraId="1E874D3E" w14:textId="2098E0F8" w:rsidR="00F52F41" w:rsidRDefault="00F52F41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23FB43CA" w14:textId="2FA0B8FB" w:rsidR="00F47D4F" w:rsidRDefault="00F47D4F" w:rsidP="00F52F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5C8F9AD" wp14:editId="6649CAB8">
            <wp:extent cx="4756150" cy="4113189"/>
            <wp:effectExtent l="0" t="0" r="635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753" cy="412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2AAB" w14:textId="77777777" w:rsidR="00F47D4F" w:rsidRDefault="00F52F41" w:rsidP="00BA27FF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3916384B" w14:textId="4A690E83" w:rsidR="00F52F41" w:rsidRPr="000C2A3B" w:rsidRDefault="00F47D4F" w:rsidP="000C2A3B">
      <w:pPr>
        <w:tabs>
          <w:tab w:val="left" w:pos="264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CC09DAA" wp14:editId="3B23C931">
            <wp:extent cx="4610100" cy="2417101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790"/>
                    <a:stretch/>
                  </pic:blipFill>
                  <pic:spPr bwMode="auto">
                    <a:xfrm>
                      <a:off x="0" y="0"/>
                      <a:ext cx="4622402" cy="2423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27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29530C8C" w14:textId="2D973384" w:rsidR="001302A2" w:rsidRDefault="001302A2" w:rsidP="001302A2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No.5:</w:t>
      </w:r>
    </w:p>
    <w:p w14:paraId="1CA01B75" w14:textId="3B5E9A0C" w:rsidR="003C0E4F" w:rsidRPr="003A0C5B" w:rsidRDefault="003C0E4F" w:rsidP="003A0C5B">
      <w:pPr>
        <w:rPr>
          <w:b/>
          <w:bCs/>
          <w:sz w:val="24"/>
          <w:szCs w:val="24"/>
        </w:rPr>
      </w:pPr>
      <w:r w:rsidRPr="003C0E4F">
        <w:rPr>
          <w:b/>
          <w:bCs/>
          <w:sz w:val="24"/>
          <w:szCs w:val="24"/>
        </w:rPr>
        <w:t>Add you name at the center of the screen.</w:t>
      </w:r>
    </w:p>
    <w:p w14:paraId="009AB591" w14:textId="78F9456A" w:rsidR="00B03AEB" w:rsidRDefault="00B03AEB" w:rsidP="00B03A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0DE8F61C" w14:textId="5E312237" w:rsidR="00F47D4F" w:rsidRDefault="00F47D4F" w:rsidP="00B03A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EB8BC4B" wp14:editId="1DDEF6F4">
            <wp:extent cx="3983442" cy="4000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885" cy="403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F807" w14:textId="285F8CDB" w:rsidR="000C2A3B" w:rsidRDefault="00B03AEB" w:rsidP="00B03A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74AB6DEB" w14:textId="2930B80C" w:rsidR="003A0C5B" w:rsidRDefault="003A0C5B" w:rsidP="00B03A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6E89D8" wp14:editId="66493B99">
            <wp:extent cx="5092700" cy="2676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584"/>
                    <a:stretch/>
                  </pic:blipFill>
                  <pic:spPr bwMode="auto">
                    <a:xfrm>
                      <a:off x="0" y="0"/>
                      <a:ext cx="5099645" cy="2679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F5277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250FB037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1122103C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5821872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B5910C9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483FC497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42A72576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694688D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25F6E2FA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22B46CF6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619C8D7D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13BF1BC0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17CAF36" w14:textId="4DECE2A1" w:rsidR="007D2F86" w:rsidRDefault="007D2F8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 No.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>6 &amp; 7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175A7BFE" w14:textId="430A7675" w:rsidR="007D2F86" w:rsidRDefault="007D2F86" w:rsidP="007D2F86">
      <w:pPr>
        <w:pStyle w:val="Heading3"/>
        <w:rPr>
          <w:color w:val="000000" w:themeColor="text1"/>
          <w:sz w:val="24"/>
          <w:szCs w:val="24"/>
        </w:rPr>
      </w:pPr>
      <w:r w:rsidRPr="003C0E4F">
        <w:rPr>
          <w:color w:val="000000" w:themeColor="text1"/>
          <w:sz w:val="24"/>
          <w:szCs w:val="24"/>
        </w:rPr>
        <w:t>Create a Stateless Widget (stle) and Add AppBar to your Project.</w:t>
      </w:r>
    </w:p>
    <w:p w14:paraId="036F49DD" w14:textId="25983F63" w:rsidR="007D2F86" w:rsidRPr="00264BC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2565AA6E" w14:textId="05175058" w:rsidR="007D2F86" w:rsidRDefault="007D2F86" w:rsidP="007D2F86">
      <w:r>
        <w:rPr>
          <w:noProof/>
        </w:rPr>
        <w:drawing>
          <wp:inline distT="0" distB="0" distL="0" distR="0" wp14:anchorId="1FAEE5FB" wp14:editId="2AB0E2A4">
            <wp:extent cx="6032500" cy="6984853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557" cy="699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D553" w14:textId="405B760E" w:rsidR="007D2F8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0FCCDC2B" w14:textId="40E5C650" w:rsidR="007D2F8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9F5D2A7" wp14:editId="7CD20197">
            <wp:extent cx="6104074" cy="320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790"/>
                    <a:stretch/>
                  </pic:blipFill>
                  <pic:spPr bwMode="auto">
                    <a:xfrm>
                      <a:off x="0" y="0"/>
                      <a:ext cx="6107737" cy="3202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38145" w14:textId="13B2E7AF" w:rsidR="007D2F86" w:rsidRDefault="007D2F8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Task No.</w:t>
      </w:r>
      <w:r>
        <w:rPr>
          <w:b/>
          <w:bCs/>
          <w:i/>
          <w:iCs/>
          <w:color w:val="244061" w:themeColor="accent1" w:themeShade="80"/>
          <w:sz w:val="32"/>
          <w:szCs w:val="32"/>
        </w:rPr>
        <w:t>8</w:t>
      </w:r>
      <w:r w:rsidR="00264BC6">
        <w:rPr>
          <w:b/>
          <w:bCs/>
          <w:i/>
          <w:iCs/>
          <w:color w:val="244061" w:themeColor="accent1" w:themeShade="80"/>
          <w:sz w:val="32"/>
          <w:szCs w:val="32"/>
        </w:rPr>
        <w:t xml:space="preserve"> &amp; 9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320CFF0B" w14:textId="77777777" w:rsidR="007D2F86" w:rsidRPr="007D2F86" w:rsidRDefault="007D2F86" w:rsidP="007D2F86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D2F8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Download the image from google </w:t>
      </w:r>
    </w:p>
    <w:p w14:paraId="37A109CF" w14:textId="014FE2B2" w:rsidR="007D2F86" w:rsidRPr="00264BC6" w:rsidRDefault="007D2F86" w:rsidP="00264BC6">
      <w:pPr>
        <w:pStyle w:val="ListParagraph"/>
        <w:keepNext/>
        <w:keepLines/>
        <w:numPr>
          <w:ilvl w:val="0"/>
          <w:numId w:val="24"/>
        </w:numPr>
        <w:spacing w:before="160" w:after="8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4B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Add assets to pubspec.yml file</w:t>
      </w:r>
    </w:p>
    <w:p w14:paraId="69931432" w14:textId="7CDEA930" w:rsidR="007D2F86" w:rsidRPr="00264BC6" w:rsidRDefault="00264BC6" w:rsidP="00264BC6">
      <w:pPr>
        <w:rPr>
          <w:b/>
          <w:bCs/>
        </w:rPr>
      </w:pPr>
      <w:r w:rsidRPr="00264BC6">
        <w:rPr>
          <w:b/>
          <w:bCs/>
        </w:rPr>
        <w:t>Add Image to your project by using assets</w:t>
      </w:r>
    </w:p>
    <w:p w14:paraId="4A7AC417" w14:textId="18B2D063" w:rsidR="007D2F8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1EF1183E" w14:textId="250D832B" w:rsidR="00264BC6" w:rsidRPr="00264BC6" w:rsidRDefault="00264BC6" w:rsidP="007D2F8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4BC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pubspec.yml</w:t>
      </w:r>
    </w:p>
    <w:p w14:paraId="75280598" w14:textId="56757EA9" w:rsidR="00264BC6" w:rsidRDefault="00264BC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4B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488FA93" wp14:editId="0D1278D9">
            <wp:extent cx="5486400" cy="13766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2B0C" w14:textId="3CC943AD" w:rsidR="005F49EC" w:rsidRDefault="005F49EC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5CD1E" wp14:editId="595B1FD0">
            <wp:extent cx="5486400" cy="7404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0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7ED8" w14:textId="77777777" w:rsidR="007D2F86" w:rsidRPr="007D2F86" w:rsidRDefault="007D2F86" w:rsidP="007D2F86"/>
    <w:p w14:paraId="342C122A" w14:textId="17E066C0" w:rsidR="007D2F86" w:rsidRDefault="007D2F86" w:rsidP="007D2F86"/>
    <w:p w14:paraId="19C1AC1A" w14:textId="16D294B7" w:rsidR="007D2F8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279FF677" w14:textId="319C39D8" w:rsidR="005F49EC" w:rsidRDefault="005F49EC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163DA20" wp14:editId="6BBCA99C">
            <wp:extent cx="5932547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6379"/>
                    <a:stretch/>
                  </pic:blipFill>
                  <pic:spPr bwMode="auto">
                    <a:xfrm>
                      <a:off x="0" y="0"/>
                      <a:ext cx="5935416" cy="312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45681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608D251F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2993AE29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CE5B33E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2D82C605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736643B2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7177291F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655637E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A05346D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797974E2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0849AE1F" w14:textId="77777777" w:rsidR="00264BC6" w:rsidRDefault="00264BC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36EA8FCB" w14:textId="43860A65" w:rsidR="007D2F86" w:rsidRDefault="007D2F86" w:rsidP="007D2F86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 No.</w:t>
      </w:r>
      <w:r w:rsidR="00264BC6">
        <w:rPr>
          <w:b/>
          <w:bCs/>
          <w:i/>
          <w:iCs/>
          <w:color w:val="244061" w:themeColor="accent1" w:themeShade="80"/>
          <w:sz w:val="32"/>
          <w:szCs w:val="32"/>
        </w:rPr>
        <w:t>10</w:t>
      </w: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t>:</w:t>
      </w:r>
    </w:p>
    <w:p w14:paraId="5F9B2FE4" w14:textId="4B293F48" w:rsidR="007D2F86" w:rsidRPr="007D2F86" w:rsidRDefault="007D2F86" w:rsidP="007D2F86">
      <w:pPr>
        <w:rPr>
          <w:b/>
          <w:bCs/>
        </w:rPr>
      </w:pPr>
      <w:r w:rsidRPr="007D2F86">
        <w:rPr>
          <w:b/>
          <w:bCs/>
        </w:rPr>
        <w:t>Add Image to your project by using Network Image</w:t>
      </w:r>
    </w:p>
    <w:p w14:paraId="5F89332A" w14:textId="3AE6707B" w:rsidR="007D2F8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</w:t>
      </w:r>
      <w:r w:rsidR="00264B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e:</w:t>
      </w:r>
    </w:p>
    <w:p w14:paraId="25782F03" w14:textId="5EC849C7" w:rsidR="007D2F86" w:rsidRPr="00264BC6" w:rsidRDefault="00264BC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660CF6E" wp14:editId="64670218">
            <wp:extent cx="5124450" cy="7020616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173" cy="702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EDD6" w14:textId="1997E3DA" w:rsidR="00264BC6" w:rsidRDefault="007D2F86" w:rsidP="007D2F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4D11732F" w14:textId="6E7D6625" w:rsidR="007D2F86" w:rsidRDefault="00264BC6" w:rsidP="00B03AE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FB09E5" wp14:editId="2D7B4E73">
            <wp:extent cx="6214683" cy="32512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6996"/>
                    <a:stretch/>
                  </pic:blipFill>
                  <pic:spPr bwMode="auto">
                    <a:xfrm>
                      <a:off x="0" y="0"/>
                      <a:ext cx="6215542" cy="3251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678DE" w14:textId="12B7C7F6" w:rsidR="00BF7BCE" w:rsidRDefault="00BF7BCE" w:rsidP="00B03AEB">
      <w:pPr>
        <w:rPr>
          <w:b/>
          <w:bCs/>
          <w:color w:val="244061" w:themeColor="accent1" w:themeShade="80"/>
          <w:sz w:val="32"/>
          <w:szCs w:val="32"/>
        </w:rPr>
      </w:pPr>
    </w:p>
    <w:p w14:paraId="0AEB2817" w14:textId="5432F091" w:rsidR="00B03AEB" w:rsidRPr="001302A2" w:rsidRDefault="000C2A3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  <w:r>
        <w:rPr>
          <w:b/>
          <w:bCs/>
          <w:noProof/>
          <w:color w:val="244061" w:themeColor="accent1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43C75D" wp14:editId="1A4FD0BE">
                <wp:simplePos x="0" y="0"/>
                <wp:positionH relativeFrom="column">
                  <wp:posOffset>-1149350</wp:posOffset>
                </wp:positionH>
                <wp:positionV relativeFrom="paragraph">
                  <wp:posOffset>260985</wp:posOffset>
                </wp:positionV>
                <wp:extent cx="7740650" cy="19050"/>
                <wp:effectExtent l="38100" t="38100" r="6985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0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2F316" id="Straight Connector 22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0.5pt,20.55pt" to="51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C1FDD" w14:textId="77777777" w:rsidR="00800D4C" w:rsidRDefault="00800D4C" w:rsidP="00A3250D">
      <w:pPr>
        <w:spacing w:after="0" w:line="240" w:lineRule="auto"/>
      </w:pPr>
      <w:r>
        <w:separator/>
      </w:r>
    </w:p>
  </w:endnote>
  <w:endnote w:type="continuationSeparator" w:id="0">
    <w:p w14:paraId="5E050914" w14:textId="77777777" w:rsidR="00800D4C" w:rsidRDefault="00800D4C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AFA58" w14:textId="77777777" w:rsidR="00800D4C" w:rsidRDefault="00800D4C" w:rsidP="00A3250D">
      <w:pPr>
        <w:spacing w:after="0" w:line="240" w:lineRule="auto"/>
      </w:pPr>
      <w:r>
        <w:separator/>
      </w:r>
    </w:p>
  </w:footnote>
  <w:footnote w:type="continuationSeparator" w:id="0">
    <w:p w14:paraId="1D48A519" w14:textId="77777777" w:rsidR="00800D4C" w:rsidRDefault="00800D4C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D1534B2"/>
    <w:multiLevelType w:val="hybridMultilevel"/>
    <w:tmpl w:val="B942A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D35F1"/>
    <w:multiLevelType w:val="hybridMultilevel"/>
    <w:tmpl w:val="259A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7E001F"/>
    <w:multiLevelType w:val="hybridMultilevel"/>
    <w:tmpl w:val="B8C4B27A"/>
    <w:lvl w:ilvl="0" w:tplc="8CE840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76EDB"/>
    <w:multiLevelType w:val="hybridMultilevel"/>
    <w:tmpl w:val="0BA2AA08"/>
    <w:lvl w:ilvl="0" w:tplc="8CE8408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265A5"/>
    <w:multiLevelType w:val="hybridMultilevel"/>
    <w:tmpl w:val="9092DF1A"/>
    <w:lvl w:ilvl="0" w:tplc="8CE840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9"/>
  </w:num>
  <w:num w:numId="16">
    <w:abstractNumId w:val="11"/>
  </w:num>
  <w:num w:numId="17">
    <w:abstractNumId w:val="21"/>
  </w:num>
  <w:num w:numId="18">
    <w:abstractNumId w:val="17"/>
  </w:num>
  <w:num w:numId="19">
    <w:abstractNumId w:val="14"/>
  </w:num>
  <w:num w:numId="20">
    <w:abstractNumId w:val="16"/>
  </w:num>
  <w:num w:numId="21">
    <w:abstractNumId w:val="15"/>
  </w:num>
  <w:num w:numId="22">
    <w:abstractNumId w:val="20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A3358"/>
    <w:rsid w:val="001B009C"/>
    <w:rsid w:val="001B2C4B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64BC6"/>
    <w:rsid w:val="002747ED"/>
    <w:rsid w:val="0029639D"/>
    <w:rsid w:val="002C19FB"/>
    <w:rsid w:val="002F3933"/>
    <w:rsid w:val="0031236E"/>
    <w:rsid w:val="00312411"/>
    <w:rsid w:val="003134F1"/>
    <w:rsid w:val="00320022"/>
    <w:rsid w:val="00326F90"/>
    <w:rsid w:val="00364B0B"/>
    <w:rsid w:val="003A0C5B"/>
    <w:rsid w:val="003A38D4"/>
    <w:rsid w:val="003A562D"/>
    <w:rsid w:val="003C0152"/>
    <w:rsid w:val="003C0E4F"/>
    <w:rsid w:val="003D50D5"/>
    <w:rsid w:val="003E247B"/>
    <w:rsid w:val="003E6289"/>
    <w:rsid w:val="003E7351"/>
    <w:rsid w:val="004072A9"/>
    <w:rsid w:val="00444238"/>
    <w:rsid w:val="0046346E"/>
    <w:rsid w:val="004A348C"/>
    <w:rsid w:val="004C6383"/>
    <w:rsid w:val="004E6485"/>
    <w:rsid w:val="00531480"/>
    <w:rsid w:val="005849B2"/>
    <w:rsid w:val="005A3CF7"/>
    <w:rsid w:val="005E5831"/>
    <w:rsid w:val="005F49EC"/>
    <w:rsid w:val="0066242A"/>
    <w:rsid w:val="00666804"/>
    <w:rsid w:val="006862E0"/>
    <w:rsid w:val="00696D9C"/>
    <w:rsid w:val="00697DBD"/>
    <w:rsid w:val="00704F43"/>
    <w:rsid w:val="00726862"/>
    <w:rsid w:val="007C665D"/>
    <w:rsid w:val="007D2BCA"/>
    <w:rsid w:val="007D2C3E"/>
    <w:rsid w:val="007D2F86"/>
    <w:rsid w:val="007D6392"/>
    <w:rsid w:val="007E7652"/>
    <w:rsid w:val="00800D4C"/>
    <w:rsid w:val="00813248"/>
    <w:rsid w:val="00836938"/>
    <w:rsid w:val="008461F0"/>
    <w:rsid w:val="0085387A"/>
    <w:rsid w:val="00886884"/>
    <w:rsid w:val="00887972"/>
    <w:rsid w:val="00890D10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3250D"/>
    <w:rsid w:val="00A4053B"/>
    <w:rsid w:val="00A40A0D"/>
    <w:rsid w:val="00A76E83"/>
    <w:rsid w:val="00A951DA"/>
    <w:rsid w:val="00AA1D8D"/>
    <w:rsid w:val="00AB0CE9"/>
    <w:rsid w:val="00AB7CCE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27FF"/>
    <w:rsid w:val="00BA767A"/>
    <w:rsid w:val="00BE65B8"/>
    <w:rsid w:val="00BF3EB1"/>
    <w:rsid w:val="00BF7BCE"/>
    <w:rsid w:val="00C022FC"/>
    <w:rsid w:val="00C20A25"/>
    <w:rsid w:val="00C513A5"/>
    <w:rsid w:val="00C959EA"/>
    <w:rsid w:val="00C9691F"/>
    <w:rsid w:val="00CA46D4"/>
    <w:rsid w:val="00CB0664"/>
    <w:rsid w:val="00CB5A62"/>
    <w:rsid w:val="00CB6476"/>
    <w:rsid w:val="00CF47F3"/>
    <w:rsid w:val="00D17AAD"/>
    <w:rsid w:val="00D325D4"/>
    <w:rsid w:val="00D76C0D"/>
    <w:rsid w:val="00D82845"/>
    <w:rsid w:val="00D96BFB"/>
    <w:rsid w:val="00DD6389"/>
    <w:rsid w:val="00DD7F5F"/>
    <w:rsid w:val="00E51FBC"/>
    <w:rsid w:val="00E8075D"/>
    <w:rsid w:val="00E95CBB"/>
    <w:rsid w:val="00E9606B"/>
    <w:rsid w:val="00EA28DE"/>
    <w:rsid w:val="00EC0A38"/>
    <w:rsid w:val="00EC6825"/>
    <w:rsid w:val="00ED5D69"/>
    <w:rsid w:val="00F125EE"/>
    <w:rsid w:val="00F22BE6"/>
    <w:rsid w:val="00F47D4F"/>
    <w:rsid w:val="00F52F41"/>
    <w:rsid w:val="00F6264B"/>
    <w:rsid w:val="00F71300"/>
    <w:rsid w:val="00F71A4A"/>
    <w:rsid w:val="00F71E77"/>
    <w:rsid w:val="00F75FFB"/>
    <w:rsid w:val="00FC693F"/>
    <w:rsid w:val="00FC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3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13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14</cp:revision>
  <dcterms:created xsi:type="dcterms:W3CDTF">2025-10-10T09:48:00Z</dcterms:created>
  <dcterms:modified xsi:type="dcterms:W3CDTF">2026-03-01T19:52:00Z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