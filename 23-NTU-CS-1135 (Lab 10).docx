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2B2F183A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Mobile Application Development</w:t>
      </w:r>
    </w:p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0BBA892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Rehan</w:t>
      </w:r>
      <w:proofErr w:type="spellEnd"/>
      <w:r>
        <w:rPr>
          <w:sz w:val="32"/>
          <w:szCs w:val="32"/>
        </w:rPr>
        <w:t xml:space="preserve"> Sarwar</w:t>
      </w:r>
    </w:p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48F08F6F" w:rsidR="00A40A0D" w:rsidRPr="00A40A0D" w:rsidRDefault="00016C89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10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FA78847" w14:textId="0FF78E24" w:rsidR="00F52F41" w:rsidRDefault="001302A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</w:t>
      </w:r>
      <w:r w:rsidR="0089430E">
        <w:rPr>
          <w:b/>
          <w:bCs/>
          <w:i/>
          <w:iCs/>
          <w:color w:val="244061" w:themeColor="accent1" w:themeShade="80"/>
          <w:sz w:val="32"/>
          <w:szCs w:val="32"/>
        </w:rPr>
        <w:t xml:space="preserve"> 1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10E570CB" w14:textId="1456A67F" w:rsidR="00E32D0A" w:rsidRDefault="003E46AD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3E46AD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5B3E1C58" wp14:editId="470D84FE">
            <wp:extent cx="5486400" cy="2798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841C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10E005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9A23A8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FCC0E99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B0D121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DF7C732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946FD60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1F9807C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CC6F500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2833E08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997A49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46D36B2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0EB37BDF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016B387" w14:textId="4C2D017D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759EE403" w14:textId="6B1935F5" w:rsidR="00A550A0" w:rsidRDefault="00A550A0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32DCB6" wp14:editId="78B5A21D">
            <wp:extent cx="4684395" cy="82296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E99B" w14:textId="6CB3E7DA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89BB58D" w14:textId="4137E8EC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18EF7563" w14:textId="0DC71627" w:rsidR="00A550A0" w:rsidRDefault="00A550A0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9B46CC" wp14:editId="6D346301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8227" w14:textId="28DABAA1" w:rsidR="00A550A0" w:rsidRDefault="00A550A0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A368CA0" wp14:editId="2121FD38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B4CB" w14:textId="4CD27F65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B1DF33C" w14:textId="7777777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4CF98009" w14:textId="77777777" w:rsidR="00520213" w:rsidRDefault="00520213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734D005D" w14:textId="4CCC1975" w:rsidR="0089430E" w:rsidRDefault="0089430E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 xml:space="preserve"> 2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02812AC4" w14:textId="77777777" w:rsidR="00FD6F23" w:rsidRDefault="00FD6F23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6F75DD28" w14:textId="657988C7" w:rsidR="003E46AD" w:rsidRDefault="003E46AD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3E46AD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4C8EBDD2" wp14:editId="37E67917">
            <wp:extent cx="5486400" cy="2484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24B9" w14:textId="426E206E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607BCC2A" w14:textId="77777777" w:rsidR="00BC04B0" w:rsidRDefault="00BC04B0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E50F58B" w14:textId="313B0237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3FD0C4EF" w14:textId="2F3CBD00" w:rsidR="00520213" w:rsidRDefault="00520213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A65AE" wp14:editId="0B8F14EB">
            <wp:extent cx="4149969" cy="8739616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986" cy="874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AB36" w14:textId="77777777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2FD2F06" w14:textId="6C461495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57909ABA" w14:textId="5ECEE618" w:rsidR="00520213" w:rsidRDefault="00520213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25E2187" wp14:editId="08153911">
            <wp:extent cx="5852160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6464" cy="329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1EF6" w14:textId="7777777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4307B60" w14:textId="181D0563" w:rsidR="0089430E" w:rsidRDefault="0089430E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 xml:space="preserve"> 3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2C647438" w14:textId="00C75966" w:rsidR="00D16F1E" w:rsidRDefault="00D16F1E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D16F1E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7ABD404B" wp14:editId="61DB43D3">
            <wp:extent cx="5486400" cy="2890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73AF" w14:textId="15DEF487" w:rsidR="0089430E" w:rsidRDefault="0089430E" w:rsidP="00520213">
      <w:pPr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2E2A3599" w14:textId="5FB499E0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2E80212F" w14:textId="449EE6CE" w:rsidR="00520213" w:rsidRDefault="00520213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BCC6F5" wp14:editId="7C84513D">
            <wp:extent cx="2321169" cy="8982487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235" cy="898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FAC9" w14:textId="77777777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7DFC072" w14:textId="0B22378B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3AB97D81" w14:textId="11B2C903" w:rsidR="00520213" w:rsidRDefault="00520213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33CDD05" wp14:editId="2B8E6B30">
            <wp:extent cx="6289822" cy="35380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8636" cy="354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A61" w14:textId="690BC971" w:rsidR="00D67C70" w:rsidRDefault="00520213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513831F" wp14:editId="41CF9B52">
            <wp:extent cx="6452382" cy="3629465"/>
            <wp:effectExtent l="0" t="0" r="571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1761" cy="36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AC4" w14:textId="110C1F94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845EE22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EA9B460" w14:textId="1DC383F9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70C0A2E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13B1430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C842453" w14:textId="0700EC65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5B7467A" w14:textId="0DA0315A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841DABE" w14:textId="45B807E5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98D34C6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E97C18E" w14:textId="4E146FD9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E8E0458" w14:textId="1DE69D93" w:rsidR="00D67C70" w:rsidRPr="00FC793A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7A49597" w14:textId="11D5F4B7" w:rsidR="00E32D0A" w:rsidRDefault="00E32D0A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C1C5D9C" w14:textId="77777777" w:rsidR="00FC793A" w:rsidRDefault="00FC793A" w:rsidP="00FC793A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0AEB2817" w14:textId="7B3531F2" w:rsidR="00B03AEB" w:rsidRPr="001302A2" w:rsidRDefault="00B03AE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DC263" w14:textId="77777777" w:rsidR="00F07F37" w:rsidRDefault="00F07F37" w:rsidP="00A3250D">
      <w:pPr>
        <w:spacing w:after="0" w:line="240" w:lineRule="auto"/>
      </w:pPr>
      <w:r>
        <w:separator/>
      </w:r>
    </w:p>
  </w:endnote>
  <w:endnote w:type="continuationSeparator" w:id="0">
    <w:p w14:paraId="11D49ADF" w14:textId="77777777" w:rsidR="00F07F37" w:rsidRDefault="00F07F37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D7885" w14:textId="77777777" w:rsidR="00F07F37" w:rsidRDefault="00F07F37" w:rsidP="00A3250D">
      <w:pPr>
        <w:spacing w:after="0" w:line="240" w:lineRule="auto"/>
      </w:pPr>
      <w:r>
        <w:separator/>
      </w:r>
    </w:p>
  </w:footnote>
  <w:footnote w:type="continuationSeparator" w:id="0">
    <w:p w14:paraId="2F009531" w14:textId="77777777" w:rsidR="00F07F37" w:rsidRDefault="00F07F37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7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1573A"/>
    <w:rsid w:val="00016C89"/>
    <w:rsid w:val="00024590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1662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825FE"/>
    <w:rsid w:val="001A3358"/>
    <w:rsid w:val="001B009C"/>
    <w:rsid w:val="001D0F29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747ED"/>
    <w:rsid w:val="0029639D"/>
    <w:rsid w:val="002C19FB"/>
    <w:rsid w:val="002F3933"/>
    <w:rsid w:val="002F5140"/>
    <w:rsid w:val="0031236E"/>
    <w:rsid w:val="00312411"/>
    <w:rsid w:val="003134F1"/>
    <w:rsid w:val="00320022"/>
    <w:rsid w:val="00326F90"/>
    <w:rsid w:val="00364B0B"/>
    <w:rsid w:val="003A38D4"/>
    <w:rsid w:val="003A562D"/>
    <w:rsid w:val="003C0152"/>
    <w:rsid w:val="003D50D5"/>
    <w:rsid w:val="003E247B"/>
    <w:rsid w:val="003E46AD"/>
    <w:rsid w:val="003E6289"/>
    <w:rsid w:val="003E7351"/>
    <w:rsid w:val="004072A9"/>
    <w:rsid w:val="00444238"/>
    <w:rsid w:val="0046346E"/>
    <w:rsid w:val="00494C94"/>
    <w:rsid w:val="004A348C"/>
    <w:rsid w:val="004C6383"/>
    <w:rsid w:val="004E6485"/>
    <w:rsid w:val="00517529"/>
    <w:rsid w:val="00520213"/>
    <w:rsid w:val="00531480"/>
    <w:rsid w:val="00563920"/>
    <w:rsid w:val="005849B2"/>
    <w:rsid w:val="005A3CF7"/>
    <w:rsid w:val="005C1738"/>
    <w:rsid w:val="005E3552"/>
    <w:rsid w:val="005E5831"/>
    <w:rsid w:val="0066242A"/>
    <w:rsid w:val="00666804"/>
    <w:rsid w:val="006862E0"/>
    <w:rsid w:val="00696FBA"/>
    <w:rsid w:val="006A243A"/>
    <w:rsid w:val="006B30F5"/>
    <w:rsid w:val="00704F43"/>
    <w:rsid w:val="00726862"/>
    <w:rsid w:val="00727DB2"/>
    <w:rsid w:val="007C665D"/>
    <w:rsid w:val="007D2BCA"/>
    <w:rsid w:val="007D2C3E"/>
    <w:rsid w:val="007D6392"/>
    <w:rsid w:val="007E7652"/>
    <w:rsid w:val="00813248"/>
    <w:rsid w:val="00836938"/>
    <w:rsid w:val="008461F0"/>
    <w:rsid w:val="0085387A"/>
    <w:rsid w:val="00886884"/>
    <w:rsid w:val="00886A64"/>
    <w:rsid w:val="00890D10"/>
    <w:rsid w:val="0089430E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25CBB"/>
    <w:rsid w:val="00A3250D"/>
    <w:rsid w:val="00A4053B"/>
    <w:rsid w:val="00A40A0D"/>
    <w:rsid w:val="00A550A0"/>
    <w:rsid w:val="00A76E83"/>
    <w:rsid w:val="00A951DA"/>
    <w:rsid w:val="00AA1D8D"/>
    <w:rsid w:val="00AA3AC4"/>
    <w:rsid w:val="00AB0CE9"/>
    <w:rsid w:val="00AB7CCE"/>
    <w:rsid w:val="00AC1168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05BB"/>
    <w:rsid w:val="00BA27FF"/>
    <w:rsid w:val="00BA767A"/>
    <w:rsid w:val="00BC04B0"/>
    <w:rsid w:val="00BF3EB1"/>
    <w:rsid w:val="00BF7BCE"/>
    <w:rsid w:val="00C022FC"/>
    <w:rsid w:val="00C20A25"/>
    <w:rsid w:val="00C36C59"/>
    <w:rsid w:val="00C513A5"/>
    <w:rsid w:val="00C959EA"/>
    <w:rsid w:val="00C96721"/>
    <w:rsid w:val="00C9691F"/>
    <w:rsid w:val="00CA46D4"/>
    <w:rsid w:val="00CB0664"/>
    <w:rsid w:val="00CB5A62"/>
    <w:rsid w:val="00CB6476"/>
    <w:rsid w:val="00CF47F3"/>
    <w:rsid w:val="00D16F1E"/>
    <w:rsid w:val="00D17AAD"/>
    <w:rsid w:val="00D325D4"/>
    <w:rsid w:val="00D37F71"/>
    <w:rsid w:val="00D67C70"/>
    <w:rsid w:val="00D76C0D"/>
    <w:rsid w:val="00D82845"/>
    <w:rsid w:val="00D96BFB"/>
    <w:rsid w:val="00DB6108"/>
    <w:rsid w:val="00DD6389"/>
    <w:rsid w:val="00DD7F5F"/>
    <w:rsid w:val="00E22F4A"/>
    <w:rsid w:val="00E32D0A"/>
    <w:rsid w:val="00E42607"/>
    <w:rsid w:val="00E4530D"/>
    <w:rsid w:val="00E51FBC"/>
    <w:rsid w:val="00E8075D"/>
    <w:rsid w:val="00E95CBB"/>
    <w:rsid w:val="00E9606B"/>
    <w:rsid w:val="00EA28DE"/>
    <w:rsid w:val="00EC0A38"/>
    <w:rsid w:val="00EC6825"/>
    <w:rsid w:val="00ED5D69"/>
    <w:rsid w:val="00F07F37"/>
    <w:rsid w:val="00F125EE"/>
    <w:rsid w:val="00F22BE6"/>
    <w:rsid w:val="00F44DCF"/>
    <w:rsid w:val="00F52F41"/>
    <w:rsid w:val="00F6264B"/>
    <w:rsid w:val="00F71300"/>
    <w:rsid w:val="00F71A4A"/>
    <w:rsid w:val="00F71E77"/>
    <w:rsid w:val="00F75FFB"/>
    <w:rsid w:val="00F81437"/>
    <w:rsid w:val="00FC693F"/>
    <w:rsid w:val="00FC74DD"/>
    <w:rsid w:val="00FC793A"/>
    <w:rsid w:val="00FD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2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Alishba Riasat</cp:lastModifiedBy>
  <cp:revision>33</cp:revision>
  <dcterms:created xsi:type="dcterms:W3CDTF">2025-10-10T09:48:00Z</dcterms:created>
  <dcterms:modified xsi:type="dcterms:W3CDTF">2026-05-12T06:11:00Z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