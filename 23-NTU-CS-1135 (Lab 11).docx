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F626" w14:textId="6A2F55DA" w:rsidR="00063067" w:rsidRDefault="00A40A0D" w:rsidP="00A40A0D">
      <w:pPr>
        <w:jc w:val="center"/>
      </w:pPr>
      <w:r>
        <w:rPr>
          <w:noProof/>
          <w:sz w:val="20"/>
        </w:rPr>
        <w:drawing>
          <wp:inline distT="0" distB="0" distL="0" distR="0" wp14:anchorId="34FD735F" wp14:editId="28420858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114" w14:textId="55DD09A6" w:rsidR="00A40A0D" w:rsidRDefault="00A40A0D" w:rsidP="00A40A0D">
      <w:pPr>
        <w:jc w:val="center"/>
        <w:rPr>
          <w:b/>
          <w:bCs/>
          <w:sz w:val="44"/>
          <w:szCs w:val="44"/>
        </w:rPr>
      </w:pPr>
      <w:r w:rsidRPr="00A40A0D">
        <w:rPr>
          <w:b/>
          <w:bCs/>
          <w:sz w:val="44"/>
          <w:szCs w:val="44"/>
        </w:rPr>
        <w:t>National Textile University</w:t>
      </w:r>
    </w:p>
    <w:p w14:paraId="57A18BB3" w14:textId="6E1CD554" w:rsidR="00A40A0D" w:rsidRPr="003C0152" w:rsidRDefault="00A40A0D" w:rsidP="00A40A0D">
      <w:pPr>
        <w:jc w:val="center"/>
        <w:rPr>
          <w:b/>
          <w:bCs/>
          <w:i/>
          <w:iCs/>
          <w:sz w:val="32"/>
          <w:szCs w:val="32"/>
        </w:rPr>
      </w:pPr>
      <w:r w:rsidRPr="003C0152">
        <w:rPr>
          <w:b/>
          <w:bCs/>
          <w:i/>
          <w:iCs/>
          <w:sz w:val="32"/>
          <w:szCs w:val="32"/>
        </w:rPr>
        <w:t>Department of Computer Science</w:t>
      </w:r>
    </w:p>
    <w:p w14:paraId="22F670ED" w14:textId="45325409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EB550" wp14:editId="1E511B53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2730500" cy="12700"/>
                <wp:effectExtent l="38100" t="38100" r="69850" b="8255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6E51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5pt" to="21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b/>
          <w:bCs/>
          <w:sz w:val="32"/>
          <w:szCs w:val="32"/>
        </w:rPr>
        <w:t>Subject:</w:t>
      </w:r>
    </w:p>
    <w:p w14:paraId="73678BBC" w14:textId="2B2F183A" w:rsidR="00A40A0D" w:rsidRPr="00A40A0D" w:rsidRDefault="00E22F4A" w:rsidP="00E22F4A">
      <w:pPr>
        <w:jc w:val="center"/>
        <w:rPr>
          <w:sz w:val="32"/>
          <w:szCs w:val="32"/>
        </w:rPr>
      </w:pPr>
      <w:r>
        <w:rPr>
          <w:sz w:val="32"/>
          <w:szCs w:val="32"/>
        </w:rPr>
        <w:t>Mobile Application Development</w:t>
      </w:r>
    </w:p>
    <w:p w14:paraId="19385A3C" w14:textId="236B71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E39B1C" wp14:editId="54564ABB">
                <wp:simplePos x="0" y="0"/>
                <wp:positionH relativeFrom="column">
                  <wp:posOffset>2044700</wp:posOffset>
                </wp:positionH>
                <wp:positionV relativeFrom="paragraph">
                  <wp:posOffset>305435</wp:posOffset>
                </wp:positionV>
                <wp:extent cx="1390650" cy="6350"/>
                <wp:effectExtent l="38100" t="38100" r="76200" b="8890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FBE1D" id="Straight Connector 2" o:spid="_x0000_s1026" style="position:absolute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24.05pt" to="270.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To:</w:t>
      </w:r>
    </w:p>
    <w:p w14:paraId="2E8029EE" w14:textId="70BBA892" w:rsidR="00A40A0D" w:rsidRPr="00A40A0D" w:rsidRDefault="00E22F4A" w:rsidP="00E22F4A">
      <w:pPr>
        <w:jc w:val="center"/>
        <w:rPr>
          <w:sz w:val="32"/>
          <w:szCs w:val="32"/>
        </w:rPr>
      </w:pPr>
      <w:r>
        <w:rPr>
          <w:sz w:val="32"/>
          <w:szCs w:val="32"/>
        </w:rPr>
        <w:t>Sir Rehan Sarwar</w:t>
      </w:r>
    </w:p>
    <w:p w14:paraId="2E30B74F" w14:textId="47F89B4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1EA8A3" wp14:editId="112E675B">
                <wp:simplePos x="0" y="0"/>
                <wp:positionH relativeFrom="column">
                  <wp:posOffset>2051050</wp:posOffset>
                </wp:positionH>
                <wp:positionV relativeFrom="paragraph">
                  <wp:posOffset>317500</wp:posOffset>
                </wp:positionV>
                <wp:extent cx="1390650" cy="6350"/>
                <wp:effectExtent l="38100" t="38100" r="76200" b="8890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950DF" id="Straight Connector 2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25pt" to="27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By:</w:t>
      </w:r>
    </w:p>
    <w:p w14:paraId="14226742" w14:textId="351CF06B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Alishba Riasat</w:t>
      </w:r>
    </w:p>
    <w:p w14:paraId="22CF6BA4" w14:textId="4225FCB1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279E3" wp14:editId="315F3337">
                <wp:simplePos x="0" y="0"/>
                <wp:positionH relativeFrom="column">
                  <wp:posOffset>2025650</wp:posOffset>
                </wp:positionH>
                <wp:positionV relativeFrom="paragraph">
                  <wp:posOffset>284480</wp:posOffset>
                </wp:positionV>
                <wp:extent cx="1390650" cy="6350"/>
                <wp:effectExtent l="38100" t="38100" r="76200" b="8890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61163" id="Straight Connector 2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2.4pt" to="269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Registration No:</w:t>
      </w:r>
    </w:p>
    <w:p w14:paraId="4371B1C9" w14:textId="1335488A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23-NTU-CS-1135</w:t>
      </w:r>
    </w:p>
    <w:p w14:paraId="03EB2D6A" w14:textId="4D4016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460CB1" wp14:editId="6103CB8F">
                <wp:simplePos x="0" y="0"/>
                <wp:positionH relativeFrom="column">
                  <wp:posOffset>2025650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F1834" id="Straight Connector 2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19.75pt" to="26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Lab No:</w:t>
      </w:r>
    </w:p>
    <w:p w14:paraId="5455E363" w14:textId="5530A953" w:rsidR="00A40A0D" w:rsidRPr="00A40A0D" w:rsidRDefault="00016C89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1</w:t>
      </w:r>
      <w:r w:rsidR="0039270D">
        <w:rPr>
          <w:sz w:val="32"/>
          <w:szCs w:val="32"/>
        </w:rPr>
        <w:t>1</w:t>
      </w:r>
    </w:p>
    <w:p w14:paraId="687CE785" w14:textId="2EB12F8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2112645" wp14:editId="79E29AC0">
                <wp:simplePos x="0" y="0"/>
                <wp:positionH relativeFrom="column">
                  <wp:posOffset>2025650</wp:posOffset>
                </wp:positionH>
                <wp:positionV relativeFrom="paragraph">
                  <wp:posOffset>267970</wp:posOffset>
                </wp:positionV>
                <wp:extent cx="1390650" cy="6350"/>
                <wp:effectExtent l="38100" t="38100" r="76200" b="8890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E1347" id="Straight Connector 2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1.1pt" to="269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Semester:</w:t>
      </w:r>
    </w:p>
    <w:p w14:paraId="5D9EC7FB" w14:textId="13CEA716" w:rsidR="000B34E6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6</w:t>
      </w:r>
      <w:r w:rsidRPr="003C0152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</w:p>
    <w:p w14:paraId="2E7CA806" w14:textId="77777777" w:rsidR="000B34E6" w:rsidRDefault="000B34E6" w:rsidP="00A40A0D">
      <w:pPr>
        <w:jc w:val="center"/>
        <w:rPr>
          <w:sz w:val="32"/>
          <w:szCs w:val="32"/>
        </w:rPr>
      </w:pPr>
    </w:p>
    <w:p w14:paraId="0AEB2817" w14:textId="3B9ADF1A" w:rsidR="00B03AEB" w:rsidRDefault="001143AB" w:rsidP="001143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Screenshots:</w:t>
      </w:r>
    </w:p>
    <w:p w14:paraId="3F6DB2B4" w14:textId="67133846" w:rsidR="00AD3E35" w:rsidRPr="00AD3E35" w:rsidRDefault="00AD3E35" w:rsidP="001143AB">
      <w:pPr>
        <w:rPr>
          <w:b/>
          <w:bCs/>
          <w:sz w:val="28"/>
          <w:szCs w:val="28"/>
        </w:rPr>
      </w:pPr>
      <w:r w:rsidRPr="00AD3E35">
        <w:rPr>
          <w:b/>
          <w:bCs/>
          <w:sz w:val="28"/>
          <w:szCs w:val="28"/>
        </w:rPr>
        <w:t>url:</w:t>
      </w:r>
    </w:p>
    <w:p w14:paraId="6762B749" w14:textId="6F638682" w:rsidR="00AD3E35" w:rsidRPr="00AD3E35" w:rsidRDefault="00AD3E35" w:rsidP="001143AB">
      <w:pPr>
        <w:rPr>
          <w:b/>
          <w:bCs/>
          <w:sz w:val="32"/>
          <w:szCs w:val="32"/>
        </w:rPr>
      </w:pPr>
      <w:r w:rsidRPr="00AD3E35">
        <w:t>https://lab11-63def.web.app</w:t>
      </w:r>
    </w:p>
    <w:p w14:paraId="155A1372" w14:textId="79E7ACEF" w:rsidR="001143AB" w:rsidRDefault="000966F1" w:rsidP="001143AB">
      <w:pPr>
        <w:rPr>
          <w:b/>
          <w:bCs/>
          <w:sz w:val="32"/>
          <w:szCs w:val="32"/>
        </w:rPr>
      </w:pPr>
      <w:r w:rsidRPr="000966F1">
        <w:rPr>
          <w:b/>
          <w:bCs/>
          <w:sz w:val="32"/>
          <w:szCs w:val="32"/>
        </w:rPr>
        <w:drawing>
          <wp:inline distT="0" distB="0" distL="0" distR="0" wp14:anchorId="47E249D8" wp14:editId="54B1B989">
            <wp:extent cx="5486400" cy="2661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BBEF" w14:textId="59481C56" w:rsidR="001143AB" w:rsidRDefault="000966F1" w:rsidP="001143AB">
      <w:pPr>
        <w:rPr>
          <w:b/>
          <w:bCs/>
          <w:sz w:val="32"/>
          <w:szCs w:val="32"/>
        </w:rPr>
      </w:pPr>
      <w:r w:rsidRPr="000966F1">
        <w:rPr>
          <w:b/>
          <w:bCs/>
          <w:sz w:val="32"/>
          <w:szCs w:val="32"/>
        </w:rPr>
        <w:drawing>
          <wp:inline distT="0" distB="0" distL="0" distR="0" wp14:anchorId="56053503" wp14:editId="7BB80CC9">
            <wp:extent cx="5486400" cy="13150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ED34" w14:textId="77777777" w:rsidR="00845C9A" w:rsidRDefault="00845C9A" w:rsidP="001143AB">
      <w:pPr>
        <w:rPr>
          <w:b/>
          <w:bCs/>
          <w:sz w:val="32"/>
          <w:szCs w:val="32"/>
        </w:rPr>
      </w:pPr>
    </w:p>
    <w:p w14:paraId="56B76279" w14:textId="1AAF9C20" w:rsidR="000966F1" w:rsidRDefault="000966F1" w:rsidP="001143AB">
      <w:pPr>
        <w:rPr>
          <w:b/>
          <w:bCs/>
          <w:sz w:val="32"/>
          <w:szCs w:val="32"/>
        </w:rPr>
      </w:pPr>
      <w:r w:rsidRPr="000966F1">
        <w:rPr>
          <w:b/>
          <w:bCs/>
          <w:sz w:val="32"/>
          <w:szCs w:val="32"/>
        </w:rPr>
        <w:lastRenderedPageBreak/>
        <w:drawing>
          <wp:inline distT="0" distB="0" distL="0" distR="0" wp14:anchorId="5E052D7F" wp14:editId="2B3EE0BC">
            <wp:extent cx="5486400" cy="2590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46BE" w14:textId="77777777" w:rsidR="001143AB" w:rsidRPr="001143AB" w:rsidRDefault="001143AB" w:rsidP="001143AB">
      <w:pPr>
        <w:jc w:val="center"/>
        <w:rPr>
          <w:b/>
          <w:bCs/>
          <w:sz w:val="32"/>
          <w:szCs w:val="32"/>
        </w:rPr>
      </w:pPr>
    </w:p>
    <w:sectPr w:rsidR="001143AB" w:rsidRPr="001143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74337" w14:textId="77777777" w:rsidR="00F87E95" w:rsidRDefault="00F87E95" w:rsidP="00A3250D">
      <w:pPr>
        <w:spacing w:after="0" w:line="240" w:lineRule="auto"/>
      </w:pPr>
      <w:r>
        <w:separator/>
      </w:r>
    </w:p>
  </w:endnote>
  <w:endnote w:type="continuationSeparator" w:id="0">
    <w:p w14:paraId="1A1E9B1F" w14:textId="77777777" w:rsidR="00F87E95" w:rsidRDefault="00F87E95" w:rsidP="00A3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06967" w14:textId="77777777" w:rsidR="00F87E95" w:rsidRDefault="00F87E95" w:rsidP="00A3250D">
      <w:pPr>
        <w:spacing w:after="0" w:line="240" w:lineRule="auto"/>
      </w:pPr>
      <w:r>
        <w:separator/>
      </w:r>
    </w:p>
  </w:footnote>
  <w:footnote w:type="continuationSeparator" w:id="0">
    <w:p w14:paraId="3792FEB8" w14:textId="77777777" w:rsidR="00F87E95" w:rsidRDefault="00F87E95" w:rsidP="00A32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9548C"/>
    <w:multiLevelType w:val="multilevel"/>
    <w:tmpl w:val="796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EF37EB"/>
    <w:multiLevelType w:val="hybridMultilevel"/>
    <w:tmpl w:val="F8C2C0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468065E"/>
    <w:multiLevelType w:val="hybridMultilevel"/>
    <w:tmpl w:val="6468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662F9"/>
    <w:multiLevelType w:val="multilevel"/>
    <w:tmpl w:val="7B1C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A234D"/>
    <w:multiLevelType w:val="hybridMultilevel"/>
    <w:tmpl w:val="FD36A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63F20"/>
    <w:multiLevelType w:val="hybridMultilevel"/>
    <w:tmpl w:val="9F6C622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2313C9E"/>
    <w:multiLevelType w:val="hybridMultilevel"/>
    <w:tmpl w:val="141CF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012083"/>
    <w:multiLevelType w:val="hybridMultilevel"/>
    <w:tmpl w:val="1BBC3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82720"/>
    <w:multiLevelType w:val="hybridMultilevel"/>
    <w:tmpl w:val="21CC0C56"/>
    <w:lvl w:ilvl="0" w:tplc="9B72027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85242"/>
    <w:multiLevelType w:val="multilevel"/>
    <w:tmpl w:val="031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2"/>
  </w:num>
  <w:num w:numId="12">
    <w:abstractNumId w:val="9"/>
  </w:num>
  <w:num w:numId="13">
    <w:abstractNumId w:val="10"/>
  </w:num>
  <w:num w:numId="14">
    <w:abstractNumId w:val="13"/>
  </w:num>
  <w:num w:numId="15">
    <w:abstractNumId w:val="16"/>
  </w:num>
  <w:num w:numId="16">
    <w:abstractNumId w:val="11"/>
  </w:num>
  <w:num w:numId="17">
    <w:abstractNumId w:val="17"/>
  </w:num>
  <w:num w:numId="18">
    <w:abstractNumId w:val="1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C97"/>
    <w:rsid w:val="00012723"/>
    <w:rsid w:val="0001573A"/>
    <w:rsid w:val="00016C89"/>
    <w:rsid w:val="00024590"/>
    <w:rsid w:val="000258C0"/>
    <w:rsid w:val="0003081E"/>
    <w:rsid w:val="00034616"/>
    <w:rsid w:val="0006063C"/>
    <w:rsid w:val="00063067"/>
    <w:rsid w:val="00072C4E"/>
    <w:rsid w:val="00074172"/>
    <w:rsid w:val="00077FD7"/>
    <w:rsid w:val="00086A66"/>
    <w:rsid w:val="00087492"/>
    <w:rsid w:val="000966F1"/>
    <w:rsid w:val="000A7BF9"/>
    <w:rsid w:val="000B1662"/>
    <w:rsid w:val="000B34E6"/>
    <w:rsid w:val="000B6D1C"/>
    <w:rsid w:val="000C2A3B"/>
    <w:rsid w:val="000C3A08"/>
    <w:rsid w:val="000C6A89"/>
    <w:rsid w:val="000E0DF2"/>
    <w:rsid w:val="000E48B0"/>
    <w:rsid w:val="001143AB"/>
    <w:rsid w:val="001237B5"/>
    <w:rsid w:val="001302A2"/>
    <w:rsid w:val="0014105F"/>
    <w:rsid w:val="0015074B"/>
    <w:rsid w:val="0017750B"/>
    <w:rsid w:val="001825FE"/>
    <w:rsid w:val="001A3358"/>
    <w:rsid w:val="001B009C"/>
    <w:rsid w:val="001D0F29"/>
    <w:rsid w:val="001D375C"/>
    <w:rsid w:val="001F04D1"/>
    <w:rsid w:val="001F6A55"/>
    <w:rsid w:val="00203503"/>
    <w:rsid w:val="00214437"/>
    <w:rsid w:val="00224DD5"/>
    <w:rsid w:val="00231551"/>
    <w:rsid w:val="0024728C"/>
    <w:rsid w:val="00247C62"/>
    <w:rsid w:val="002747ED"/>
    <w:rsid w:val="0029639D"/>
    <w:rsid w:val="002C19FB"/>
    <w:rsid w:val="002F3933"/>
    <w:rsid w:val="002F5140"/>
    <w:rsid w:val="00307753"/>
    <w:rsid w:val="0031236E"/>
    <w:rsid w:val="00312411"/>
    <w:rsid w:val="003134F1"/>
    <w:rsid w:val="00320022"/>
    <w:rsid w:val="00326F90"/>
    <w:rsid w:val="00364B0B"/>
    <w:rsid w:val="0039270D"/>
    <w:rsid w:val="003A38D4"/>
    <w:rsid w:val="003A562D"/>
    <w:rsid w:val="003C0152"/>
    <w:rsid w:val="003D50D5"/>
    <w:rsid w:val="003E247B"/>
    <w:rsid w:val="003E46AD"/>
    <w:rsid w:val="003E6289"/>
    <w:rsid w:val="003E7351"/>
    <w:rsid w:val="004072A9"/>
    <w:rsid w:val="00444238"/>
    <w:rsid w:val="0046346E"/>
    <w:rsid w:val="00494C94"/>
    <w:rsid w:val="004A348C"/>
    <w:rsid w:val="004C6383"/>
    <w:rsid w:val="004E6485"/>
    <w:rsid w:val="00517529"/>
    <w:rsid w:val="00520213"/>
    <w:rsid w:val="00531480"/>
    <w:rsid w:val="00563920"/>
    <w:rsid w:val="005849B2"/>
    <w:rsid w:val="005A3CF7"/>
    <w:rsid w:val="005C1738"/>
    <w:rsid w:val="005E3552"/>
    <w:rsid w:val="005E5831"/>
    <w:rsid w:val="0066242A"/>
    <w:rsid w:val="00666804"/>
    <w:rsid w:val="006862E0"/>
    <w:rsid w:val="00696FBA"/>
    <w:rsid w:val="006A243A"/>
    <w:rsid w:val="006B30F5"/>
    <w:rsid w:val="00704F43"/>
    <w:rsid w:val="00726862"/>
    <w:rsid w:val="00727DB2"/>
    <w:rsid w:val="007C665D"/>
    <w:rsid w:val="007D2BCA"/>
    <w:rsid w:val="007D2C3E"/>
    <w:rsid w:val="007D6392"/>
    <w:rsid w:val="007E7652"/>
    <w:rsid w:val="00813248"/>
    <w:rsid w:val="00836938"/>
    <w:rsid w:val="00845C9A"/>
    <w:rsid w:val="008461F0"/>
    <w:rsid w:val="0085387A"/>
    <w:rsid w:val="00886884"/>
    <w:rsid w:val="00886A64"/>
    <w:rsid w:val="00890D10"/>
    <w:rsid w:val="0089430E"/>
    <w:rsid w:val="008D6C6B"/>
    <w:rsid w:val="008E0FB1"/>
    <w:rsid w:val="008E366E"/>
    <w:rsid w:val="00901DFF"/>
    <w:rsid w:val="00902C00"/>
    <w:rsid w:val="0090455B"/>
    <w:rsid w:val="0092324D"/>
    <w:rsid w:val="00937C11"/>
    <w:rsid w:val="00964482"/>
    <w:rsid w:val="00967291"/>
    <w:rsid w:val="009842E1"/>
    <w:rsid w:val="009A2A28"/>
    <w:rsid w:val="00A0542E"/>
    <w:rsid w:val="00A25CBB"/>
    <w:rsid w:val="00A3250D"/>
    <w:rsid w:val="00A4053B"/>
    <w:rsid w:val="00A40A0D"/>
    <w:rsid w:val="00A550A0"/>
    <w:rsid w:val="00A76E83"/>
    <w:rsid w:val="00A951DA"/>
    <w:rsid w:val="00AA1D8D"/>
    <w:rsid w:val="00AA3AC4"/>
    <w:rsid w:val="00AB0CE9"/>
    <w:rsid w:val="00AB7CCE"/>
    <w:rsid w:val="00AC1168"/>
    <w:rsid w:val="00AD3E35"/>
    <w:rsid w:val="00AE5715"/>
    <w:rsid w:val="00AE73D6"/>
    <w:rsid w:val="00AF4113"/>
    <w:rsid w:val="00B03AEB"/>
    <w:rsid w:val="00B47730"/>
    <w:rsid w:val="00B51643"/>
    <w:rsid w:val="00B56E04"/>
    <w:rsid w:val="00B67BD7"/>
    <w:rsid w:val="00B81316"/>
    <w:rsid w:val="00B868B0"/>
    <w:rsid w:val="00BA05BB"/>
    <w:rsid w:val="00BA27FF"/>
    <w:rsid w:val="00BA767A"/>
    <w:rsid w:val="00BC04B0"/>
    <w:rsid w:val="00BF3EB1"/>
    <w:rsid w:val="00BF7BCE"/>
    <w:rsid w:val="00C022FC"/>
    <w:rsid w:val="00C20A25"/>
    <w:rsid w:val="00C36C59"/>
    <w:rsid w:val="00C513A5"/>
    <w:rsid w:val="00C959EA"/>
    <w:rsid w:val="00C96721"/>
    <w:rsid w:val="00C9691F"/>
    <w:rsid w:val="00CA46D4"/>
    <w:rsid w:val="00CB0664"/>
    <w:rsid w:val="00CB5A62"/>
    <w:rsid w:val="00CB6476"/>
    <w:rsid w:val="00CF47F3"/>
    <w:rsid w:val="00D16F1E"/>
    <w:rsid w:val="00D17AAD"/>
    <w:rsid w:val="00D325D4"/>
    <w:rsid w:val="00D37F71"/>
    <w:rsid w:val="00D67C70"/>
    <w:rsid w:val="00D76C0D"/>
    <w:rsid w:val="00D82845"/>
    <w:rsid w:val="00D96BFB"/>
    <w:rsid w:val="00DB6108"/>
    <w:rsid w:val="00DD6389"/>
    <w:rsid w:val="00DD7F5F"/>
    <w:rsid w:val="00E22F4A"/>
    <w:rsid w:val="00E32D0A"/>
    <w:rsid w:val="00E42607"/>
    <w:rsid w:val="00E4530D"/>
    <w:rsid w:val="00E51FBC"/>
    <w:rsid w:val="00E8075D"/>
    <w:rsid w:val="00E95CBB"/>
    <w:rsid w:val="00E9606B"/>
    <w:rsid w:val="00EA28DE"/>
    <w:rsid w:val="00EC0A38"/>
    <w:rsid w:val="00EC6825"/>
    <w:rsid w:val="00ED5D69"/>
    <w:rsid w:val="00F07F37"/>
    <w:rsid w:val="00F125EE"/>
    <w:rsid w:val="00F22BE6"/>
    <w:rsid w:val="00F44DCF"/>
    <w:rsid w:val="00F52F41"/>
    <w:rsid w:val="00F6264B"/>
    <w:rsid w:val="00F71300"/>
    <w:rsid w:val="00F71A4A"/>
    <w:rsid w:val="00F71E77"/>
    <w:rsid w:val="00F75FFB"/>
    <w:rsid w:val="00F81437"/>
    <w:rsid w:val="00F87E95"/>
    <w:rsid w:val="00FC693F"/>
    <w:rsid w:val="00FC74DD"/>
    <w:rsid w:val="00FC793A"/>
    <w:rsid w:val="00FD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9C110E-2286-407E-8364-5585B497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4E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01D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3134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20910F5829254B9798D100CB669ED6" ma:contentTypeVersion="5" ma:contentTypeDescription="Create a new document." ma:contentTypeScope="" ma:versionID="c0e690d5cc3a39260e06eedf29e2dd8e">
  <xsd:schema xmlns:xsd="http://www.w3.org/2001/XMLSchema" xmlns:xs="http://www.w3.org/2001/XMLSchema" xmlns:p="http://schemas.microsoft.com/office/2006/metadata/properties" xmlns:ns2="048cb3f6-2192-44a7-ba1d-21b42d2d1444" targetNamespace="http://schemas.microsoft.com/office/2006/metadata/properties" ma:root="true" ma:fieldsID="3e81fb36818423dbc0671694f5633f08" ns2:_="">
    <xsd:import namespace="048cb3f6-2192-44a7-ba1d-21b42d2d14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cb3f6-2192-44a7-ba1d-21b42d2d144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8cb3f6-2192-44a7-ba1d-21b42d2d144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65EB70-2B0B-43C8-B33A-BEE13E875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cb3f6-2192-44a7-ba1d-21b42d2d14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6EFC26-353B-4F6F-AEA8-CDCB9B653F17}">
  <ds:schemaRefs>
    <ds:schemaRef ds:uri="http://schemas.microsoft.com/office/2006/metadata/properties"/>
    <ds:schemaRef ds:uri="http://schemas.microsoft.com/office/infopath/2007/PartnerControls"/>
    <ds:schemaRef ds:uri="048cb3f6-2192-44a7-ba1d-21b42d2d1444"/>
  </ds:schemaRefs>
</ds:datastoreItem>
</file>

<file path=customXml/itemProps4.xml><?xml version="1.0" encoding="utf-8"?>
<ds:datastoreItem xmlns:ds="http://schemas.openxmlformats.org/officeDocument/2006/customXml" ds:itemID="{4E4B877E-6B4E-406C-B091-1B8BE44C79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3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23-NTU-CS-FL-1135</cp:lastModifiedBy>
  <cp:revision>39</cp:revision>
  <dcterms:created xsi:type="dcterms:W3CDTF">2025-10-10T09:48:00Z</dcterms:created>
  <dcterms:modified xsi:type="dcterms:W3CDTF">2026-05-23T19:15:00Z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0x0101000620910F5829254B9798D100CB669ED6</vt:lpwstr>
  </property>
  <property fmtid="{D5CDD505-2E9C-101B-9397-08002B2CF9AE}" pid="3" name="GrammarlyDocumentId">
    <vt:lpwstr>444bdb42aed90086300b506858e1bfb54260e7ca0df5f7d5adea960a013096be</vt:lpwstr>
  </property>
</Properties>
</file>