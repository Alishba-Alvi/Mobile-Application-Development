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3F626" w14:textId="6A2F55DA" w:rsidR="00063067" w:rsidRDefault="00A40A0D" w:rsidP="00A40A0D">
      <w:pPr>
        <w:jc w:val="center"/>
      </w:pPr>
      <w:r>
        <w:rPr>
          <w:noProof/>
          <w:sz w:val="20"/>
        </w:rPr>
        <w:drawing>
          <wp:inline distT="0" distB="0" distL="0" distR="0" wp14:anchorId="34FD735F" wp14:editId="28420858">
            <wp:extent cx="1981200" cy="2014118"/>
            <wp:effectExtent l="0" t="0" r="0" b="5715"/>
            <wp:docPr id="543374796" name="image1.jpeg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74796" name="image1.jpeg" descr="A logo of a company&#10;&#10;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3345" cy="208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D114" w14:textId="55DD09A6" w:rsidR="00A40A0D" w:rsidRDefault="00A40A0D" w:rsidP="00A40A0D">
      <w:pPr>
        <w:jc w:val="center"/>
        <w:rPr>
          <w:b/>
          <w:bCs/>
          <w:sz w:val="44"/>
          <w:szCs w:val="44"/>
        </w:rPr>
      </w:pPr>
      <w:r w:rsidRPr="00A40A0D">
        <w:rPr>
          <w:b/>
          <w:bCs/>
          <w:sz w:val="44"/>
          <w:szCs w:val="44"/>
        </w:rPr>
        <w:t>National Textile University</w:t>
      </w:r>
    </w:p>
    <w:p w14:paraId="57A18BB3" w14:textId="6E1CD554" w:rsidR="00A40A0D" w:rsidRPr="003C0152" w:rsidRDefault="00A40A0D" w:rsidP="00A40A0D">
      <w:pPr>
        <w:jc w:val="center"/>
        <w:rPr>
          <w:b/>
          <w:bCs/>
          <w:i/>
          <w:iCs/>
          <w:sz w:val="32"/>
          <w:szCs w:val="32"/>
        </w:rPr>
      </w:pPr>
      <w:r w:rsidRPr="003C0152">
        <w:rPr>
          <w:b/>
          <w:bCs/>
          <w:i/>
          <w:iCs/>
          <w:sz w:val="32"/>
          <w:szCs w:val="32"/>
        </w:rPr>
        <w:t>Department of Computer Science</w:t>
      </w:r>
    </w:p>
    <w:p w14:paraId="22F670ED" w14:textId="45325409" w:rsidR="00A40A0D" w:rsidRDefault="00A40A0D" w:rsidP="00A40A0D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CEB550" wp14:editId="1E511B53">
                <wp:simplePos x="0" y="0"/>
                <wp:positionH relativeFrom="margin">
                  <wp:align>center</wp:align>
                </wp:positionH>
                <wp:positionV relativeFrom="paragraph">
                  <wp:posOffset>285750</wp:posOffset>
                </wp:positionV>
                <wp:extent cx="2730500" cy="12700"/>
                <wp:effectExtent l="38100" t="38100" r="69850" b="82550"/>
                <wp:wrapNone/>
                <wp:docPr id="98320883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05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D6E51C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2.5pt" to="215pt,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  <w:r>
        <w:rPr>
          <w:b/>
          <w:bCs/>
          <w:sz w:val="32"/>
          <w:szCs w:val="32"/>
        </w:rPr>
        <w:t>Subject:</w:t>
      </w:r>
    </w:p>
    <w:p w14:paraId="73678BBC" w14:textId="2B2F183A" w:rsidR="00A40A0D" w:rsidRPr="00A40A0D" w:rsidRDefault="00E22F4A" w:rsidP="00E22F4A">
      <w:pPr>
        <w:jc w:val="center"/>
        <w:rPr>
          <w:sz w:val="32"/>
          <w:szCs w:val="32"/>
        </w:rPr>
      </w:pPr>
      <w:r>
        <w:rPr>
          <w:sz w:val="32"/>
          <w:szCs w:val="32"/>
        </w:rPr>
        <w:t>Mobile Application Development</w:t>
      </w:r>
    </w:p>
    <w:p w14:paraId="19385A3C" w14:textId="236B71A2" w:rsidR="00A40A0D" w:rsidRDefault="00A40A0D" w:rsidP="00A40A0D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8E39B1C" wp14:editId="54564ABB">
                <wp:simplePos x="0" y="0"/>
                <wp:positionH relativeFrom="column">
                  <wp:posOffset>2044700</wp:posOffset>
                </wp:positionH>
                <wp:positionV relativeFrom="paragraph">
                  <wp:posOffset>305435</wp:posOffset>
                </wp:positionV>
                <wp:extent cx="1390650" cy="6350"/>
                <wp:effectExtent l="38100" t="38100" r="76200" b="88900"/>
                <wp:wrapNone/>
                <wp:docPr id="103211491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4FBE1D" id="Straight Connector 2" o:spid="_x0000_s1026" style="position:absolute;flip:y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pt,24.05pt" to="270.5pt,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bCs/>
          <w:sz w:val="32"/>
          <w:szCs w:val="32"/>
        </w:rPr>
        <w:t>Submitted To:</w:t>
      </w:r>
    </w:p>
    <w:p w14:paraId="2E8029EE" w14:textId="70BBA892" w:rsidR="00A40A0D" w:rsidRPr="00A40A0D" w:rsidRDefault="00E22F4A" w:rsidP="00E22F4A">
      <w:pPr>
        <w:jc w:val="center"/>
        <w:rPr>
          <w:sz w:val="32"/>
          <w:szCs w:val="32"/>
        </w:rPr>
      </w:pPr>
      <w:r>
        <w:rPr>
          <w:sz w:val="32"/>
          <w:szCs w:val="32"/>
        </w:rPr>
        <w:t>Sir Rehan Sarwar</w:t>
      </w:r>
    </w:p>
    <w:p w14:paraId="2E30B74F" w14:textId="47F89B4D" w:rsidR="00A40A0D" w:rsidRDefault="00A40A0D" w:rsidP="00A40A0D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91EA8A3" wp14:editId="112E675B">
                <wp:simplePos x="0" y="0"/>
                <wp:positionH relativeFrom="column">
                  <wp:posOffset>2051050</wp:posOffset>
                </wp:positionH>
                <wp:positionV relativeFrom="paragraph">
                  <wp:posOffset>317500</wp:posOffset>
                </wp:positionV>
                <wp:extent cx="1390650" cy="6350"/>
                <wp:effectExtent l="38100" t="38100" r="76200" b="88900"/>
                <wp:wrapNone/>
                <wp:docPr id="1427004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3950DF" id="Straight Connector 2" o:spid="_x0000_s1026" style="position:absolute;flip:y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5pt,25pt" to="271pt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bCs/>
          <w:sz w:val="32"/>
          <w:szCs w:val="32"/>
        </w:rPr>
        <w:t>Submitted By:</w:t>
      </w:r>
    </w:p>
    <w:p w14:paraId="14226742" w14:textId="351CF06B" w:rsidR="00A40A0D" w:rsidRPr="00A40A0D" w:rsidRDefault="00A40A0D" w:rsidP="00A40A0D">
      <w:pPr>
        <w:jc w:val="center"/>
        <w:rPr>
          <w:sz w:val="32"/>
          <w:szCs w:val="32"/>
        </w:rPr>
      </w:pPr>
      <w:r w:rsidRPr="00A40A0D">
        <w:rPr>
          <w:sz w:val="32"/>
          <w:szCs w:val="32"/>
        </w:rPr>
        <w:t>Alishba Riasat</w:t>
      </w:r>
    </w:p>
    <w:p w14:paraId="22CF6BA4" w14:textId="4225FCB1" w:rsidR="00A40A0D" w:rsidRDefault="00A40A0D" w:rsidP="00A40A0D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FB279E3" wp14:editId="315F3337">
                <wp:simplePos x="0" y="0"/>
                <wp:positionH relativeFrom="column">
                  <wp:posOffset>2025650</wp:posOffset>
                </wp:positionH>
                <wp:positionV relativeFrom="paragraph">
                  <wp:posOffset>284480</wp:posOffset>
                </wp:positionV>
                <wp:extent cx="1390650" cy="6350"/>
                <wp:effectExtent l="38100" t="38100" r="76200" b="88900"/>
                <wp:wrapNone/>
                <wp:docPr id="8370043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461163" id="Straight Connector 2" o:spid="_x0000_s1026" style="position:absolute;flip:y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5pt,22.4pt" to="269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bCs/>
          <w:sz w:val="32"/>
          <w:szCs w:val="32"/>
        </w:rPr>
        <w:t>Registration No:</w:t>
      </w:r>
    </w:p>
    <w:p w14:paraId="4371B1C9" w14:textId="1335488A" w:rsidR="00A40A0D" w:rsidRPr="00A40A0D" w:rsidRDefault="00A40A0D" w:rsidP="00A40A0D">
      <w:pPr>
        <w:jc w:val="center"/>
        <w:rPr>
          <w:sz w:val="32"/>
          <w:szCs w:val="32"/>
        </w:rPr>
      </w:pPr>
      <w:r w:rsidRPr="00A40A0D">
        <w:rPr>
          <w:sz w:val="32"/>
          <w:szCs w:val="32"/>
        </w:rPr>
        <w:t>23-NTU-CS-1135</w:t>
      </w:r>
    </w:p>
    <w:p w14:paraId="03EB2D6A" w14:textId="4D4016A2" w:rsidR="00A40A0D" w:rsidRDefault="00A40A0D" w:rsidP="00A40A0D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C460CB1" wp14:editId="6103CB8F">
                <wp:simplePos x="0" y="0"/>
                <wp:positionH relativeFrom="column">
                  <wp:posOffset>2025650</wp:posOffset>
                </wp:positionH>
                <wp:positionV relativeFrom="paragraph">
                  <wp:posOffset>250825</wp:posOffset>
                </wp:positionV>
                <wp:extent cx="1390650" cy="6350"/>
                <wp:effectExtent l="38100" t="38100" r="76200" b="88900"/>
                <wp:wrapNone/>
                <wp:docPr id="177137157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5F1834" id="Straight Connector 2" o:spid="_x0000_s1026" style="position:absolute;flip:y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5pt,19.75pt" to="269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bCs/>
          <w:sz w:val="32"/>
          <w:szCs w:val="32"/>
        </w:rPr>
        <w:t>Lab No:</w:t>
      </w:r>
    </w:p>
    <w:p w14:paraId="5455E363" w14:textId="386C3A3C" w:rsidR="00A40A0D" w:rsidRPr="00A40A0D" w:rsidRDefault="003C0152" w:rsidP="00A40A0D">
      <w:pPr>
        <w:jc w:val="center"/>
        <w:rPr>
          <w:sz w:val="32"/>
          <w:szCs w:val="32"/>
        </w:rPr>
      </w:pPr>
      <w:r>
        <w:rPr>
          <w:sz w:val="32"/>
          <w:szCs w:val="32"/>
        </w:rPr>
        <w:t>0</w:t>
      </w:r>
      <w:r w:rsidR="00D67C70">
        <w:rPr>
          <w:sz w:val="32"/>
          <w:szCs w:val="32"/>
        </w:rPr>
        <w:t>5</w:t>
      </w:r>
    </w:p>
    <w:p w14:paraId="687CE785" w14:textId="2EB12F8D" w:rsidR="00A40A0D" w:rsidRDefault="00A40A0D" w:rsidP="00A40A0D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2112645" wp14:editId="79E29AC0">
                <wp:simplePos x="0" y="0"/>
                <wp:positionH relativeFrom="column">
                  <wp:posOffset>2025650</wp:posOffset>
                </wp:positionH>
                <wp:positionV relativeFrom="paragraph">
                  <wp:posOffset>267970</wp:posOffset>
                </wp:positionV>
                <wp:extent cx="1390650" cy="6350"/>
                <wp:effectExtent l="38100" t="38100" r="76200" b="88900"/>
                <wp:wrapNone/>
                <wp:docPr id="46323170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BE1347" id="Straight Connector 2" o:spid="_x0000_s1026" style="position:absolute;flip:y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5pt,21.1pt" to="269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b/>
          <w:bCs/>
          <w:sz w:val="32"/>
          <w:szCs w:val="32"/>
        </w:rPr>
        <w:t>Semester:</w:t>
      </w:r>
    </w:p>
    <w:p w14:paraId="5D9EC7FB" w14:textId="13CEA716" w:rsidR="000B34E6" w:rsidRDefault="003C0152" w:rsidP="00A40A0D">
      <w:pPr>
        <w:jc w:val="center"/>
        <w:rPr>
          <w:sz w:val="32"/>
          <w:szCs w:val="32"/>
        </w:rPr>
      </w:pPr>
      <w:r>
        <w:rPr>
          <w:sz w:val="32"/>
          <w:szCs w:val="32"/>
        </w:rPr>
        <w:t>6</w:t>
      </w:r>
      <w:r w:rsidRPr="003C0152"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</w:t>
      </w:r>
    </w:p>
    <w:p w14:paraId="2E7CA806" w14:textId="77777777" w:rsidR="000B34E6" w:rsidRDefault="000B34E6" w:rsidP="00A40A0D">
      <w:pPr>
        <w:jc w:val="center"/>
        <w:rPr>
          <w:sz w:val="32"/>
          <w:szCs w:val="32"/>
        </w:rPr>
      </w:pPr>
    </w:p>
    <w:p w14:paraId="2FA78847" w14:textId="25A57B30" w:rsidR="00F52F41" w:rsidRDefault="001302A2" w:rsidP="00BF7BCE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  <w:r w:rsidRPr="00F52F41">
        <w:rPr>
          <w:b/>
          <w:bCs/>
          <w:i/>
          <w:iCs/>
          <w:color w:val="244061" w:themeColor="accent1" w:themeShade="80"/>
          <w:sz w:val="32"/>
          <w:szCs w:val="32"/>
        </w:rPr>
        <w:lastRenderedPageBreak/>
        <w:t>Task:</w:t>
      </w:r>
    </w:p>
    <w:p w14:paraId="10E570CB" w14:textId="411CFA32" w:rsidR="00E32D0A" w:rsidRDefault="00D67C70" w:rsidP="00BF7BCE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  <w:r w:rsidRPr="00D67C70">
        <w:rPr>
          <w:b/>
          <w:bCs/>
          <w:i/>
          <w:iCs/>
          <w:color w:val="244061" w:themeColor="accent1" w:themeShade="80"/>
          <w:sz w:val="32"/>
          <w:szCs w:val="32"/>
        </w:rPr>
        <w:drawing>
          <wp:inline distT="0" distB="0" distL="0" distR="0" wp14:anchorId="0FB7243D" wp14:editId="30362A29">
            <wp:extent cx="5226050" cy="16464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3512" cy="164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1CC53" w14:textId="77777777" w:rsidR="00D67C70" w:rsidRDefault="00D67C70" w:rsidP="00FC793A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31CD8EB2" w14:textId="77777777" w:rsidR="00D67C70" w:rsidRDefault="00D67C70" w:rsidP="00FC793A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2266EBE3" w14:textId="77777777" w:rsidR="00D67C70" w:rsidRDefault="00D67C70" w:rsidP="00FC793A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3DE02A61" w14:textId="77777777" w:rsidR="00D67C70" w:rsidRDefault="00D67C70" w:rsidP="00FC793A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6C8FDAC4" w14:textId="77777777" w:rsidR="00D67C70" w:rsidRDefault="00D67C70" w:rsidP="00FC793A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5845EE22" w14:textId="77777777" w:rsidR="00D67C70" w:rsidRDefault="00D67C70" w:rsidP="00FC793A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1EA9B460" w14:textId="77777777" w:rsidR="00D67C70" w:rsidRDefault="00D67C70" w:rsidP="00FC793A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270C0A2E" w14:textId="77777777" w:rsidR="00D67C70" w:rsidRDefault="00D67C70" w:rsidP="00FC793A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613B1430" w14:textId="77777777" w:rsidR="00D67C70" w:rsidRDefault="00D67C70" w:rsidP="00FC793A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4C842453" w14:textId="77777777" w:rsidR="00D67C70" w:rsidRDefault="00D67C70" w:rsidP="00FC793A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35B7467A" w14:textId="77777777" w:rsidR="00D67C70" w:rsidRDefault="00D67C70" w:rsidP="00FC793A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4841DABE" w14:textId="77777777" w:rsidR="00D67C70" w:rsidRDefault="00D67C70" w:rsidP="00FC793A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198D34C6" w14:textId="77777777" w:rsidR="00D67C70" w:rsidRDefault="00D67C70" w:rsidP="00FC793A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5E97C18E" w14:textId="77777777" w:rsidR="00D67C70" w:rsidRDefault="00D67C70" w:rsidP="00FC793A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584E47C4" w14:textId="77777777" w:rsidR="00D67C70" w:rsidRDefault="00D67C70" w:rsidP="00FC793A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55CA7688" w14:textId="77777777" w:rsidR="00D67C70" w:rsidRDefault="00D67C70" w:rsidP="00FC793A">
      <w:pPr>
        <w:rPr>
          <w:rFonts w:cs="Times New Roman"/>
          <w:b/>
          <w:bCs/>
          <w:color w:val="000000" w:themeColor="text1"/>
          <w:sz w:val="28"/>
          <w:szCs w:val="28"/>
        </w:rPr>
      </w:pPr>
    </w:p>
    <w:p w14:paraId="3F618F23" w14:textId="4E23FDBF" w:rsidR="00FC793A" w:rsidRDefault="00FC793A" w:rsidP="00FC793A">
      <w:pPr>
        <w:rPr>
          <w:rFonts w:cs="Times New Roman"/>
          <w:b/>
          <w:bCs/>
          <w:color w:val="000000" w:themeColor="text1"/>
          <w:sz w:val="28"/>
          <w:szCs w:val="28"/>
        </w:rPr>
      </w:pPr>
      <w:r w:rsidRPr="00F52F41">
        <w:rPr>
          <w:rFonts w:cs="Times New Roman"/>
          <w:b/>
          <w:bCs/>
          <w:color w:val="000000" w:themeColor="text1"/>
          <w:sz w:val="28"/>
          <w:szCs w:val="28"/>
        </w:rPr>
        <w:lastRenderedPageBreak/>
        <w:t>Code:</w:t>
      </w:r>
    </w:p>
    <w:p w14:paraId="69948948" w14:textId="4AEC5C90" w:rsidR="00D67C70" w:rsidRDefault="00D67C70" w:rsidP="00FC793A">
      <w:pPr>
        <w:rPr>
          <w:rFonts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AB112A7" wp14:editId="02463B95">
            <wp:extent cx="5114996" cy="7727950"/>
            <wp:effectExtent l="0" t="0" r="9525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342" cy="7745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BC704" w14:textId="2C680B80" w:rsidR="00D67C70" w:rsidRDefault="00D67C70" w:rsidP="00FC793A">
      <w:pPr>
        <w:rPr>
          <w:rFonts w:cs="Times New Roman"/>
          <w:b/>
          <w:bCs/>
          <w:color w:val="000000" w:themeColor="text1"/>
          <w:sz w:val="28"/>
          <w:szCs w:val="28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lastRenderedPageBreak/>
        <w:t>Output:</w:t>
      </w:r>
    </w:p>
    <w:p w14:paraId="2E8E0458" w14:textId="2FD6B602" w:rsidR="00D67C70" w:rsidRPr="00FC793A" w:rsidRDefault="00D67C70" w:rsidP="00FC793A">
      <w:pPr>
        <w:rPr>
          <w:rFonts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B113F8B" wp14:editId="1A1A12A3">
            <wp:extent cx="6479822" cy="36449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7061" cy="365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49597" w14:textId="2B91D983" w:rsidR="00E32D0A" w:rsidRDefault="00E32D0A" w:rsidP="00BF7BCE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</w:p>
    <w:p w14:paraId="5C1C5D9C" w14:textId="77777777" w:rsidR="00FC793A" w:rsidRDefault="00FC793A" w:rsidP="00FC793A">
      <w:pPr>
        <w:jc w:val="center"/>
        <w:rPr>
          <w:b/>
          <w:bCs/>
          <w:i/>
          <w:iCs/>
          <w:color w:val="244061" w:themeColor="accent1" w:themeShade="80"/>
          <w:sz w:val="32"/>
          <w:szCs w:val="32"/>
        </w:rPr>
      </w:pPr>
    </w:p>
    <w:p w14:paraId="0AEB2817" w14:textId="5432F091" w:rsidR="00B03AEB" w:rsidRPr="001302A2" w:rsidRDefault="000C2A3B" w:rsidP="001302A2">
      <w:pPr>
        <w:jc w:val="center"/>
        <w:rPr>
          <w:b/>
          <w:bCs/>
          <w:color w:val="244061" w:themeColor="accent1" w:themeShade="80"/>
          <w:sz w:val="32"/>
          <w:szCs w:val="32"/>
        </w:rPr>
      </w:pPr>
      <w:r>
        <w:rPr>
          <w:b/>
          <w:bCs/>
          <w:noProof/>
          <w:color w:val="244061" w:themeColor="accent1" w:themeShade="8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143C75D" wp14:editId="1A4FD0BE">
                <wp:simplePos x="0" y="0"/>
                <wp:positionH relativeFrom="column">
                  <wp:posOffset>-1149350</wp:posOffset>
                </wp:positionH>
                <wp:positionV relativeFrom="paragraph">
                  <wp:posOffset>260985</wp:posOffset>
                </wp:positionV>
                <wp:extent cx="7740650" cy="19050"/>
                <wp:effectExtent l="38100" t="38100" r="69850" b="952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406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B2F316" id="Straight Connector 22" o:spid="_x0000_s1026" style="position:absolute;flip:y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0.5pt,20.55pt" to="519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sectPr w:rsidR="00B03AEB" w:rsidRPr="001302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985514" w14:textId="77777777" w:rsidR="00517529" w:rsidRDefault="00517529" w:rsidP="00A3250D">
      <w:pPr>
        <w:spacing w:after="0" w:line="240" w:lineRule="auto"/>
      </w:pPr>
      <w:r>
        <w:separator/>
      </w:r>
    </w:p>
  </w:endnote>
  <w:endnote w:type="continuationSeparator" w:id="0">
    <w:p w14:paraId="14B18989" w14:textId="77777777" w:rsidR="00517529" w:rsidRDefault="00517529" w:rsidP="00A32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F5116E" w14:textId="77777777" w:rsidR="00517529" w:rsidRDefault="00517529" w:rsidP="00A3250D">
      <w:pPr>
        <w:spacing w:after="0" w:line="240" w:lineRule="auto"/>
      </w:pPr>
      <w:r>
        <w:separator/>
      </w:r>
    </w:p>
  </w:footnote>
  <w:footnote w:type="continuationSeparator" w:id="0">
    <w:p w14:paraId="30991F7E" w14:textId="77777777" w:rsidR="00517529" w:rsidRDefault="00517529" w:rsidP="00A325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A9548C"/>
    <w:multiLevelType w:val="multilevel"/>
    <w:tmpl w:val="796EC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EF37EB"/>
    <w:multiLevelType w:val="hybridMultilevel"/>
    <w:tmpl w:val="F8C2C01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468065E"/>
    <w:multiLevelType w:val="hybridMultilevel"/>
    <w:tmpl w:val="64685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662F9"/>
    <w:multiLevelType w:val="multilevel"/>
    <w:tmpl w:val="7B1C5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6A234D"/>
    <w:multiLevelType w:val="hybridMultilevel"/>
    <w:tmpl w:val="FD36A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D63F20"/>
    <w:multiLevelType w:val="hybridMultilevel"/>
    <w:tmpl w:val="9F6C6228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62313C9E"/>
    <w:multiLevelType w:val="hybridMultilevel"/>
    <w:tmpl w:val="141CF6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C012083"/>
    <w:multiLevelType w:val="hybridMultilevel"/>
    <w:tmpl w:val="1BBC3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582720"/>
    <w:multiLevelType w:val="hybridMultilevel"/>
    <w:tmpl w:val="21CC0C56"/>
    <w:lvl w:ilvl="0" w:tplc="9B72027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485242"/>
    <w:multiLevelType w:val="multilevel"/>
    <w:tmpl w:val="0314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12"/>
  </w:num>
  <w:num w:numId="12">
    <w:abstractNumId w:val="9"/>
  </w:num>
  <w:num w:numId="13">
    <w:abstractNumId w:val="10"/>
  </w:num>
  <w:num w:numId="14">
    <w:abstractNumId w:val="13"/>
  </w:num>
  <w:num w:numId="15">
    <w:abstractNumId w:val="16"/>
  </w:num>
  <w:num w:numId="16">
    <w:abstractNumId w:val="11"/>
  </w:num>
  <w:num w:numId="17">
    <w:abstractNumId w:val="17"/>
  </w:num>
  <w:num w:numId="18">
    <w:abstractNumId w:val="15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C97"/>
    <w:rsid w:val="00012723"/>
    <w:rsid w:val="0001573A"/>
    <w:rsid w:val="000258C0"/>
    <w:rsid w:val="0003081E"/>
    <w:rsid w:val="00034616"/>
    <w:rsid w:val="0006063C"/>
    <w:rsid w:val="00063067"/>
    <w:rsid w:val="00072C4E"/>
    <w:rsid w:val="00074172"/>
    <w:rsid w:val="00077FD7"/>
    <w:rsid w:val="00086A66"/>
    <w:rsid w:val="00087492"/>
    <w:rsid w:val="000A7BF9"/>
    <w:rsid w:val="000B1662"/>
    <w:rsid w:val="000B34E6"/>
    <w:rsid w:val="000B6D1C"/>
    <w:rsid w:val="000C2A3B"/>
    <w:rsid w:val="000C3A08"/>
    <w:rsid w:val="000C6A89"/>
    <w:rsid w:val="000E0DF2"/>
    <w:rsid w:val="000E48B0"/>
    <w:rsid w:val="001237B5"/>
    <w:rsid w:val="001302A2"/>
    <w:rsid w:val="0014105F"/>
    <w:rsid w:val="0015074B"/>
    <w:rsid w:val="0017750B"/>
    <w:rsid w:val="001825FE"/>
    <w:rsid w:val="001A3358"/>
    <w:rsid w:val="001B009C"/>
    <w:rsid w:val="001D0F29"/>
    <w:rsid w:val="001D375C"/>
    <w:rsid w:val="001F04D1"/>
    <w:rsid w:val="001F6A55"/>
    <w:rsid w:val="00203503"/>
    <w:rsid w:val="00214437"/>
    <w:rsid w:val="00224DD5"/>
    <w:rsid w:val="00231551"/>
    <w:rsid w:val="0024728C"/>
    <w:rsid w:val="00247C62"/>
    <w:rsid w:val="002747ED"/>
    <w:rsid w:val="0029639D"/>
    <w:rsid w:val="002C19FB"/>
    <w:rsid w:val="002F3933"/>
    <w:rsid w:val="002F5140"/>
    <w:rsid w:val="0031236E"/>
    <w:rsid w:val="00312411"/>
    <w:rsid w:val="003134F1"/>
    <w:rsid w:val="00320022"/>
    <w:rsid w:val="00326F90"/>
    <w:rsid w:val="00364B0B"/>
    <w:rsid w:val="003A38D4"/>
    <w:rsid w:val="003A562D"/>
    <w:rsid w:val="003C0152"/>
    <w:rsid w:val="003D50D5"/>
    <w:rsid w:val="003E247B"/>
    <w:rsid w:val="003E6289"/>
    <w:rsid w:val="003E7351"/>
    <w:rsid w:val="004072A9"/>
    <w:rsid w:val="00444238"/>
    <w:rsid w:val="0046346E"/>
    <w:rsid w:val="004A348C"/>
    <w:rsid w:val="004C6383"/>
    <w:rsid w:val="004E6485"/>
    <w:rsid w:val="00517529"/>
    <w:rsid w:val="00531480"/>
    <w:rsid w:val="005849B2"/>
    <w:rsid w:val="005A3CF7"/>
    <w:rsid w:val="005C1738"/>
    <w:rsid w:val="005E3552"/>
    <w:rsid w:val="005E5831"/>
    <w:rsid w:val="0066242A"/>
    <w:rsid w:val="00666804"/>
    <w:rsid w:val="006862E0"/>
    <w:rsid w:val="00696FBA"/>
    <w:rsid w:val="006A243A"/>
    <w:rsid w:val="006B30F5"/>
    <w:rsid w:val="00704F43"/>
    <w:rsid w:val="00726862"/>
    <w:rsid w:val="00727DB2"/>
    <w:rsid w:val="007C665D"/>
    <w:rsid w:val="007D2BCA"/>
    <w:rsid w:val="007D2C3E"/>
    <w:rsid w:val="007D6392"/>
    <w:rsid w:val="007E7652"/>
    <w:rsid w:val="00813248"/>
    <w:rsid w:val="00836938"/>
    <w:rsid w:val="008461F0"/>
    <w:rsid w:val="0085387A"/>
    <w:rsid w:val="00886884"/>
    <w:rsid w:val="00890D10"/>
    <w:rsid w:val="008D6C6B"/>
    <w:rsid w:val="008E0FB1"/>
    <w:rsid w:val="008E366E"/>
    <w:rsid w:val="00901DFF"/>
    <w:rsid w:val="00902C00"/>
    <w:rsid w:val="0090455B"/>
    <w:rsid w:val="0092324D"/>
    <w:rsid w:val="00937C11"/>
    <w:rsid w:val="00964482"/>
    <w:rsid w:val="00967291"/>
    <w:rsid w:val="009842E1"/>
    <w:rsid w:val="009A2A28"/>
    <w:rsid w:val="00A0542E"/>
    <w:rsid w:val="00A25CBB"/>
    <w:rsid w:val="00A3250D"/>
    <w:rsid w:val="00A4053B"/>
    <w:rsid w:val="00A40A0D"/>
    <w:rsid w:val="00A76E83"/>
    <w:rsid w:val="00A951DA"/>
    <w:rsid w:val="00AA1D8D"/>
    <w:rsid w:val="00AA3AC4"/>
    <w:rsid w:val="00AB0CE9"/>
    <w:rsid w:val="00AB7CCE"/>
    <w:rsid w:val="00AC1168"/>
    <w:rsid w:val="00AE5715"/>
    <w:rsid w:val="00AE73D6"/>
    <w:rsid w:val="00AF4113"/>
    <w:rsid w:val="00B03AEB"/>
    <w:rsid w:val="00B47730"/>
    <w:rsid w:val="00B51643"/>
    <w:rsid w:val="00B56E04"/>
    <w:rsid w:val="00B67BD7"/>
    <w:rsid w:val="00B81316"/>
    <w:rsid w:val="00B868B0"/>
    <w:rsid w:val="00BA05BB"/>
    <w:rsid w:val="00BA27FF"/>
    <w:rsid w:val="00BA767A"/>
    <w:rsid w:val="00BF3EB1"/>
    <w:rsid w:val="00BF7BCE"/>
    <w:rsid w:val="00C022FC"/>
    <w:rsid w:val="00C20A25"/>
    <w:rsid w:val="00C36C59"/>
    <w:rsid w:val="00C513A5"/>
    <w:rsid w:val="00C959EA"/>
    <w:rsid w:val="00C96721"/>
    <w:rsid w:val="00C9691F"/>
    <w:rsid w:val="00CA46D4"/>
    <w:rsid w:val="00CB0664"/>
    <w:rsid w:val="00CB5A62"/>
    <w:rsid w:val="00CB6476"/>
    <w:rsid w:val="00CF47F3"/>
    <w:rsid w:val="00D17AAD"/>
    <w:rsid w:val="00D325D4"/>
    <w:rsid w:val="00D67C70"/>
    <w:rsid w:val="00D76C0D"/>
    <w:rsid w:val="00D82845"/>
    <w:rsid w:val="00D96BFB"/>
    <w:rsid w:val="00DB6108"/>
    <w:rsid w:val="00DD6389"/>
    <w:rsid w:val="00DD7F5F"/>
    <w:rsid w:val="00E22F4A"/>
    <w:rsid w:val="00E32D0A"/>
    <w:rsid w:val="00E4530D"/>
    <w:rsid w:val="00E51FBC"/>
    <w:rsid w:val="00E8075D"/>
    <w:rsid w:val="00E95CBB"/>
    <w:rsid w:val="00E9606B"/>
    <w:rsid w:val="00EA28DE"/>
    <w:rsid w:val="00EC0A38"/>
    <w:rsid w:val="00EC6825"/>
    <w:rsid w:val="00ED5D69"/>
    <w:rsid w:val="00F125EE"/>
    <w:rsid w:val="00F22BE6"/>
    <w:rsid w:val="00F44DCF"/>
    <w:rsid w:val="00F52F41"/>
    <w:rsid w:val="00F6264B"/>
    <w:rsid w:val="00F71300"/>
    <w:rsid w:val="00F71A4A"/>
    <w:rsid w:val="00F71E77"/>
    <w:rsid w:val="00F75FFB"/>
    <w:rsid w:val="00FC693F"/>
    <w:rsid w:val="00FC74DD"/>
    <w:rsid w:val="00FC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19C110E-2286-407E-8364-5585B497A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4E6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3">
    <w:name w:val="Plain Table 3"/>
    <w:basedOn w:val="TableNormal"/>
    <w:uiPriority w:val="99"/>
    <w:rsid w:val="00901DF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99"/>
    <w:rsid w:val="003134F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5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8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4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7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7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1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8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3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48cb3f6-2192-44a7-ba1d-21b42d2d144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20910F5829254B9798D100CB669ED6" ma:contentTypeVersion="5" ma:contentTypeDescription="Create a new document." ma:contentTypeScope="" ma:versionID="c0e690d5cc3a39260e06eedf29e2dd8e">
  <xsd:schema xmlns:xsd="http://www.w3.org/2001/XMLSchema" xmlns:xs="http://www.w3.org/2001/XMLSchema" xmlns:p="http://schemas.microsoft.com/office/2006/metadata/properties" xmlns:ns2="048cb3f6-2192-44a7-ba1d-21b42d2d1444" targetNamespace="http://schemas.microsoft.com/office/2006/metadata/properties" ma:root="true" ma:fieldsID="3e81fb36818423dbc0671694f5633f08" ns2:_="">
    <xsd:import namespace="048cb3f6-2192-44a7-ba1d-21b42d2d144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8cb3f6-2192-44a7-ba1d-21b42d2d144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4B877E-6B4E-406C-B091-1B8BE44C79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6EFC26-353B-4F6F-AEA8-CDCB9B653F17}">
  <ds:schemaRefs>
    <ds:schemaRef ds:uri="http://schemas.microsoft.com/office/2006/metadata/properties"/>
    <ds:schemaRef ds:uri="http://schemas.microsoft.com/office/infopath/2007/PartnerControls"/>
    <ds:schemaRef ds:uri="048cb3f6-2192-44a7-ba1d-21b42d2d1444"/>
  </ds:schemaRefs>
</ds:datastoreItem>
</file>

<file path=customXml/itemProps3.xml><?xml version="1.0" encoding="utf-8"?>
<ds:datastoreItem xmlns:ds="http://schemas.openxmlformats.org/officeDocument/2006/customXml" ds:itemID="{9365EB70-2B0B-43C8-B33A-BEE13E875F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8cb3f6-2192-44a7-ba1d-21b42d2d14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4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23-NTU-CS-FL-1135</cp:lastModifiedBy>
  <cp:revision>26</cp:revision>
  <dcterms:created xsi:type="dcterms:W3CDTF">2025-10-10T09:48:00Z</dcterms:created>
  <dcterms:modified xsi:type="dcterms:W3CDTF">2026-03-10T08:29:00Z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0x0101000620910F5829254B9798D100CB669ED6</vt:lpwstr>
  </property>
  <property fmtid="{D5CDD505-2E9C-101B-9397-08002B2CF9AE}" pid="3" name="GrammarlyDocumentId">
    <vt:lpwstr>444bdb42aed90086300b506858e1bfb54260e7ca0df5f7d5adea960a013096be</vt:lpwstr>
  </property>
</Properties>
</file>