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F626" w14:textId="6A2F55DA" w:rsidR="00063067" w:rsidRDefault="00A40A0D" w:rsidP="00A40A0D">
      <w:pPr>
        <w:jc w:val="center"/>
      </w:pPr>
      <w:r>
        <w:rPr>
          <w:noProof/>
          <w:sz w:val="20"/>
        </w:rPr>
        <w:drawing>
          <wp:inline distT="0" distB="0" distL="0" distR="0" wp14:anchorId="34FD735F" wp14:editId="28420858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114" w14:textId="55DD09A6" w:rsidR="00A40A0D" w:rsidRDefault="00A40A0D" w:rsidP="00A40A0D">
      <w:pPr>
        <w:jc w:val="center"/>
        <w:rPr>
          <w:b/>
          <w:bCs/>
          <w:sz w:val="44"/>
          <w:szCs w:val="44"/>
        </w:rPr>
      </w:pPr>
      <w:r w:rsidRPr="00A40A0D">
        <w:rPr>
          <w:b/>
          <w:bCs/>
          <w:sz w:val="44"/>
          <w:szCs w:val="44"/>
        </w:rPr>
        <w:t>National Textile University</w:t>
      </w:r>
    </w:p>
    <w:p w14:paraId="57A18BB3" w14:textId="6E1CD554" w:rsidR="00A40A0D" w:rsidRPr="003C0152" w:rsidRDefault="00A40A0D" w:rsidP="00A40A0D">
      <w:pPr>
        <w:jc w:val="center"/>
        <w:rPr>
          <w:b/>
          <w:bCs/>
          <w:i/>
          <w:iCs/>
          <w:sz w:val="32"/>
          <w:szCs w:val="32"/>
        </w:rPr>
      </w:pPr>
      <w:r w:rsidRPr="003C0152">
        <w:rPr>
          <w:b/>
          <w:bCs/>
          <w:i/>
          <w:iCs/>
          <w:sz w:val="32"/>
          <w:szCs w:val="32"/>
        </w:rPr>
        <w:t>Department of Computer Science</w:t>
      </w:r>
    </w:p>
    <w:p w14:paraId="22F670ED" w14:textId="45325409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EB550" wp14:editId="1E511B53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730500" cy="12700"/>
                <wp:effectExtent l="38100" t="38100" r="69850" b="8255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E5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21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</w:rPr>
        <w:t>Subject:</w:t>
      </w:r>
    </w:p>
    <w:p w14:paraId="73678BBC" w14:textId="2B2F183A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Mobile Application Development</w:t>
      </w:r>
    </w:p>
    <w:p w14:paraId="19385A3C" w14:textId="236B71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E39B1C" wp14:editId="54564ABB">
                <wp:simplePos x="0" y="0"/>
                <wp:positionH relativeFrom="column">
                  <wp:posOffset>2044700</wp:posOffset>
                </wp:positionH>
                <wp:positionV relativeFrom="paragraph">
                  <wp:posOffset>305435</wp:posOffset>
                </wp:positionV>
                <wp:extent cx="1390650" cy="6350"/>
                <wp:effectExtent l="38100" t="38100" r="76200" b="8890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BE1D" id="Straight Connector 2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4.05pt" to="270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To:</w:t>
      </w:r>
    </w:p>
    <w:p w14:paraId="2E8029EE" w14:textId="70BBA892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Sir Rehan Sarwar</w:t>
      </w:r>
    </w:p>
    <w:p w14:paraId="2E30B74F" w14:textId="47F89B4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EA8A3" wp14:editId="112E675B">
                <wp:simplePos x="0" y="0"/>
                <wp:positionH relativeFrom="column">
                  <wp:posOffset>2051050</wp:posOffset>
                </wp:positionH>
                <wp:positionV relativeFrom="paragraph">
                  <wp:posOffset>317500</wp:posOffset>
                </wp:positionV>
                <wp:extent cx="1390650" cy="6350"/>
                <wp:effectExtent l="38100" t="38100" r="76200" b="8890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950DF" id="Straight Connector 2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25pt" to="27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By:</w:t>
      </w:r>
    </w:p>
    <w:p w14:paraId="14226742" w14:textId="351CF06B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Alishba Riasat</w:t>
      </w:r>
    </w:p>
    <w:p w14:paraId="22CF6BA4" w14:textId="4225FCB1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279E3" wp14:editId="315F3337">
                <wp:simplePos x="0" y="0"/>
                <wp:positionH relativeFrom="column">
                  <wp:posOffset>2025650</wp:posOffset>
                </wp:positionH>
                <wp:positionV relativeFrom="paragraph">
                  <wp:posOffset>284480</wp:posOffset>
                </wp:positionV>
                <wp:extent cx="1390650" cy="6350"/>
                <wp:effectExtent l="38100" t="38100" r="76200" b="8890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61163" id="Straight Connector 2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2.4pt" to="269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Registration No:</w:t>
      </w:r>
    </w:p>
    <w:p w14:paraId="4371B1C9" w14:textId="1335488A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23-NTU-CS-1135</w:t>
      </w:r>
    </w:p>
    <w:p w14:paraId="03EB2D6A" w14:textId="4D4016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460CB1" wp14:editId="6103CB8F">
                <wp:simplePos x="0" y="0"/>
                <wp:positionH relativeFrom="column">
                  <wp:posOffset>2025650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1834" id="Straight Connector 2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9.75pt" to="26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Lab No:</w:t>
      </w:r>
    </w:p>
    <w:p w14:paraId="5455E363" w14:textId="386C3A3C" w:rsidR="00A40A0D" w:rsidRPr="00A40A0D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0</w:t>
      </w:r>
      <w:r w:rsidR="00D67C70">
        <w:rPr>
          <w:sz w:val="32"/>
          <w:szCs w:val="32"/>
        </w:rPr>
        <w:t>5</w:t>
      </w:r>
    </w:p>
    <w:p w14:paraId="687CE785" w14:textId="2EB12F8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112645" wp14:editId="79E29AC0">
                <wp:simplePos x="0" y="0"/>
                <wp:positionH relativeFrom="column">
                  <wp:posOffset>2025650</wp:posOffset>
                </wp:positionH>
                <wp:positionV relativeFrom="paragraph">
                  <wp:posOffset>267970</wp:posOffset>
                </wp:positionV>
                <wp:extent cx="1390650" cy="6350"/>
                <wp:effectExtent l="38100" t="38100" r="76200" b="8890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1347" id="Straight Connector 2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1.1pt" to="26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Semester:</w:t>
      </w:r>
    </w:p>
    <w:p w14:paraId="5D9EC7FB" w14:textId="13CEA716" w:rsidR="000B34E6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Pr="003C015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</w:p>
    <w:p w14:paraId="2E7CA806" w14:textId="77777777" w:rsidR="000B34E6" w:rsidRDefault="000B34E6" w:rsidP="00A40A0D">
      <w:pPr>
        <w:jc w:val="center"/>
        <w:rPr>
          <w:sz w:val="32"/>
          <w:szCs w:val="32"/>
        </w:rPr>
      </w:pPr>
    </w:p>
    <w:p w14:paraId="28EF837F" w14:textId="58CDFDA3" w:rsid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E928B2">
        <w:rPr>
          <w:b/>
          <w:bCs/>
          <w:color w:val="244061" w:themeColor="accent1" w:themeShade="80"/>
          <w:sz w:val="32"/>
          <w:szCs w:val="32"/>
        </w:rPr>
        <w:lastRenderedPageBreak/>
        <w:t>Phase 1</w:t>
      </w:r>
      <w:r w:rsidR="001302A2" w:rsidRPr="00E928B2">
        <w:rPr>
          <w:b/>
          <w:bCs/>
          <w:color w:val="244061" w:themeColor="accent1" w:themeShade="80"/>
          <w:sz w:val="32"/>
          <w:szCs w:val="32"/>
        </w:rPr>
        <w:t>:</w:t>
      </w:r>
      <w:r w:rsidRPr="00E928B2">
        <w:rPr>
          <w:b/>
          <w:bCs/>
          <w:color w:val="244061" w:themeColor="accent1" w:themeShade="80"/>
          <w:sz w:val="32"/>
          <w:szCs w:val="32"/>
        </w:rPr>
        <w:br/>
      </w:r>
      <w:r w:rsidRPr="00E928B2">
        <w:rPr>
          <w:b/>
          <w:bCs/>
          <w:i/>
          <w:iCs/>
          <w:color w:val="244061" w:themeColor="accent1" w:themeShade="80"/>
          <w:sz w:val="32"/>
          <w:szCs w:val="32"/>
        </w:rPr>
        <w:t>Task 1.1</w:t>
      </w:r>
    </w:p>
    <w:p w14:paraId="71884B8D" w14:textId="01D4498B" w:rsidR="00E928B2" w:rsidRP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6"/>
          <w:szCs w:val="36"/>
        </w:rPr>
      </w:pPr>
      <w:r w:rsidRPr="00E928B2">
        <w:rPr>
          <w:sz w:val="24"/>
          <w:szCs w:val="24"/>
        </w:rPr>
        <w:t>Create a 200x200 Container with a unique background color</w:t>
      </w:r>
    </w:p>
    <w:p w14:paraId="079456AA" w14:textId="240B0331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2D8A2968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E928B2">
        <w:rPr>
          <w:rFonts w:ascii="Consolas" w:eastAsia="Times New Roman" w:hAnsi="Consolas" w:cs="Times New Roman"/>
          <w:color w:val="A31515"/>
          <w:sz w:val="21"/>
          <w:szCs w:val="21"/>
        </w:rPr>
        <w:t>package:flutter/material.dart</w:t>
      </w:r>
      <w:proofErr w:type="gramEnd"/>
      <w:r w:rsidRPr="00E928B2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28633F0B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2764EAF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928B2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0FB54035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76CE050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66E62A3D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26EF4373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3FB4BB9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1A94D3D9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928B2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5A8FE4ED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928B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D4E41AC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E3A3AB4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3AEACF5A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5D217FDE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69334F1F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06F528B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79BE891E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1D9F3006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F020DD9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0CDA3C77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proofErr w:type="gramStart"/>
      <w:r w:rsidRPr="00E928B2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_GestureScreenState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2B4E53CF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6F1F6FA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B9CB94D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_GestureScreenState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067D88C8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18F510EA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928B2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0C969396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E928B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07A8AC46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title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E928B2">
        <w:rPr>
          <w:rFonts w:ascii="Consolas" w:eastAsia="Times New Roman" w:hAnsi="Consolas" w:cs="Times New Roman"/>
          <w:color w:val="A31515"/>
          <w:sz w:val="21"/>
          <w:szCs w:val="21"/>
        </w:rPr>
        <w:t>'Phase 1 - GestureDetector'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6CE5B78B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3BF3F97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AF75382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      width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D4B58ED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      height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E9F4680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      color</w:t>
      </w:r>
      <w:r w:rsidRPr="00E928B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928B2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 xml:space="preserve">.deepPurple, </w:t>
      </w:r>
      <w:r w:rsidRPr="00E928B2">
        <w:rPr>
          <w:rFonts w:ascii="Consolas" w:eastAsia="Times New Roman" w:hAnsi="Consolas" w:cs="Times New Roman"/>
          <w:color w:val="008000"/>
          <w:sz w:val="21"/>
          <w:szCs w:val="21"/>
        </w:rPr>
        <w:t>// unique starting color</w:t>
      </w:r>
    </w:p>
    <w:p w14:paraId="6F60847F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64C800D5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67D4DF97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6C92997E" w14:textId="77777777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6C938264" w14:textId="3F5E6651" w:rsidR="00E928B2" w:rsidRPr="00E928B2" w:rsidRDefault="00E928B2" w:rsidP="00E928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928B2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4144A93D" w14:textId="2E2080B4" w:rsid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E928B2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 1.2</w:t>
      </w:r>
    </w:p>
    <w:p w14:paraId="46C160A9" w14:textId="7719C02D" w:rsidR="00E928B2" w:rsidRP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6"/>
          <w:szCs w:val="36"/>
        </w:rPr>
      </w:pPr>
      <w:r w:rsidRPr="00E928B2">
        <w:rPr>
          <w:sz w:val="24"/>
          <w:szCs w:val="24"/>
        </w:rPr>
        <w:t>Wrap the Container in a GestureDetector</w:t>
      </w:r>
    </w:p>
    <w:p w14:paraId="021D6B9F" w14:textId="7E9C0C5A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25C6A89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package:flutter/material.dart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513DA16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4651D3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761EC76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5D4C75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1EF0E18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1A08A80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921C51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7F91F86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1DF4C3A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2034F0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3FB026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2F97FAD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747FDB2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680681F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CB3C54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77A32C1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49E0957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7D338A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0D31DFA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_GestureScreenState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4D5EA45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42D4B70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57DDA8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_GestureScreenState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7834A70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16F9D1C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08F1855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495A12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title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'Phase 1 - GestureDetector'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6B54AF6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ADB13B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GestureDetector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  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</w:t>
      </w:r>
      <w:r w:rsidRPr="00640540">
        <w:rPr>
          <w:rFonts w:ascii="Consolas" w:eastAsia="Times New Roman" w:hAnsi="Consolas" w:cs="Times New Roman"/>
          <w:color w:val="008000"/>
          <w:sz w:val="21"/>
          <w:szCs w:val="21"/>
        </w:rPr>
        <w:t>// Task 1.2</w:t>
      </w:r>
    </w:p>
    <w:p w14:paraId="3190E80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  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     </w:t>
      </w:r>
      <w:r w:rsidRPr="00640540">
        <w:rPr>
          <w:rFonts w:ascii="Consolas" w:eastAsia="Times New Roman" w:hAnsi="Consolas" w:cs="Times New Roman"/>
          <w:color w:val="008000"/>
          <w:sz w:val="21"/>
          <w:szCs w:val="21"/>
        </w:rPr>
        <w:t>// Task 1.1</w:t>
      </w:r>
    </w:p>
    <w:p w14:paraId="1F22B22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11A73C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ED8E77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.deepPurple,</w:t>
      </w:r>
    </w:p>
    <w:p w14:paraId="2235C82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044D6CC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2952962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60577F8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17C3653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4392E45D" w14:textId="09F7C540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179FD94E" w14:textId="1DF22BD1" w:rsid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E928B2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br/>
        <w:t>Task 1.3</w:t>
      </w:r>
    </w:p>
    <w:p w14:paraId="6E87ADB1" w14:textId="65B0BB21" w:rsidR="00640540" w:rsidRPr="00640540" w:rsidRDefault="00640540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640540">
        <w:rPr>
          <w:sz w:val="24"/>
          <w:szCs w:val="24"/>
        </w:rPr>
        <w:t>Add onTap, onDoubleTap, and onLongPress logic</w:t>
      </w:r>
    </w:p>
    <w:p w14:paraId="6A6048EB" w14:textId="5F146670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23DF19A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package:flutter/material.dart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40E7A8E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dart:math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1248921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5188DB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1A0067E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C9F40B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24829BF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41A6841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C2617A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4C6675C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11C2174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E040EE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CBBB2E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27CAB6E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26D7D99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41C2701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B53B33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35103FE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4B6FFD0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24A97F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22B393F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_GestureScreenState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5E40A3B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0D6027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D297EA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_GestureScreenState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1BEC840B" w14:textId="1714D764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8000"/>
          <w:sz w:val="21"/>
          <w:szCs w:val="21"/>
        </w:rPr>
        <w:t>// Origina</w:t>
      </w:r>
      <w:r>
        <w:rPr>
          <w:rFonts w:ascii="Consolas" w:eastAsia="Times New Roman" w:hAnsi="Consolas" w:cs="Times New Roman"/>
          <w:color w:val="008000"/>
          <w:sz w:val="21"/>
          <w:szCs w:val="21"/>
        </w:rPr>
        <w:t>l</w:t>
      </w:r>
      <w:r w:rsidRPr="0064054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values</w:t>
      </w:r>
    </w:p>
    <w:p w14:paraId="5B92566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_originalColor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.deepPurple;</w:t>
      </w:r>
    </w:p>
    <w:p w14:paraId="1808FD3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_originalRadius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2BE7EED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BC38F1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_boxColor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.deepPurple;</w:t>
      </w:r>
    </w:p>
    <w:p w14:paraId="18555A6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_borderRadius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1D79A40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bool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_isCircle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5E96FB2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12F14F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8000"/>
          <w:sz w:val="21"/>
          <w:szCs w:val="21"/>
        </w:rPr>
        <w:t>// List of colors to pick randomly from</w:t>
      </w:r>
    </w:p>
    <w:p w14:paraId="664407D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_colors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5AEEBC1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.red,</w:t>
      </w:r>
    </w:p>
    <w:p w14:paraId="13B1D20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.green,</w:t>
      </w:r>
    </w:p>
    <w:p w14:paraId="27D27DE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.blue,</w:t>
      </w:r>
    </w:p>
    <w:p w14:paraId="5134E55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.orange,</w:t>
      </w:r>
    </w:p>
    <w:p w14:paraId="754E9C4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.pink,</w:t>
      </w:r>
    </w:p>
    <w:p w14:paraId="63CD7A8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.teal,</w:t>
      </w:r>
    </w:p>
    <w:p w14:paraId="5CE24BE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.amber,</w:t>
      </w:r>
    </w:p>
    <w:p w14:paraId="7086EC5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.cyan,</w:t>
      </w:r>
    </w:p>
    <w:p w14:paraId="032545A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];</w:t>
      </w:r>
    </w:p>
    <w:p w14:paraId="47EF051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7A33E3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onTap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 {</w:t>
      </w:r>
    </w:p>
    <w:p w14:paraId="0C9796C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2E81453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</w:t>
      </w:r>
      <w:r w:rsidRPr="00640540">
        <w:rPr>
          <w:rFonts w:ascii="Consolas" w:eastAsia="Times New Roman" w:hAnsi="Consolas" w:cs="Times New Roman"/>
          <w:color w:val="008000"/>
          <w:sz w:val="21"/>
          <w:szCs w:val="21"/>
        </w:rPr>
        <w:t>// Pick a random color from the list</w:t>
      </w:r>
    </w:p>
    <w:p w14:paraId="3049036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_boxColor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colors[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Random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nextInt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(_colors.length)];</w:t>
      </w:r>
    </w:p>
    <w:p w14:paraId="7C15727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});</w:t>
      </w:r>
    </w:p>
    <w:p w14:paraId="5DD63C5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7ED4C2A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33D12C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onDoubleTap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 {</w:t>
      </w:r>
    </w:p>
    <w:p w14:paraId="1905610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7E6877D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</w:t>
      </w:r>
      <w:r w:rsidRPr="00640540">
        <w:rPr>
          <w:rFonts w:ascii="Consolas" w:eastAsia="Times New Roman" w:hAnsi="Consolas" w:cs="Times New Roman"/>
          <w:color w:val="008000"/>
          <w:sz w:val="21"/>
          <w:szCs w:val="21"/>
        </w:rPr>
        <w:t>// Toggle between square and circle</w:t>
      </w:r>
    </w:p>
    <w:p w14:paraId="08C9C68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_isCircle </w:t>
      </w:r>
      <w:proofErr w:type="gramStart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_isCircle;</w:t>
      </w:r>
    </w:p>
    <w:p w14:paraId="3FD1D9A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_borderRadius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isCircle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709870E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});</w:t>
      </w:r>
    </w:p>
    <w:p w14:paraId="23302A7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09D98A9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9A5C22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onLongPress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 {</w:t>
      </w:r>
    </w:p>
    <w:p w14:paraId="6715439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008000"/>
          <w:sz w:val="21"/>
          <w:szCs w:val="21"/>
        </w:rPr>
        <w:t>// Reset to original state</w:t>
      </w:r>
    </w:p>
    <w:p w14:paraId="35CE6BA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4B045B7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_boxColor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_originalColor;</w:t>
      </w:r>
    </w:p>
    <w:p w14:paraId="01363C8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_borderRadius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_originalRadius;</w:t>
      </w:r>
    </w:p>
    <w:p w14:paraId="18BDAFE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_isCircle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40124A7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});</w:t>
      </w:r>
    </w:p>
    <w:p w14:paraId="18BEE3B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E330C5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008000"/>
          <w:sz w:val="21"/>
          <w:szCs w:val="21"/>
        </w:rPr>
        <w:t>// Show snackbar</w:t>
      </w:r>
    </w:p>
    <w:p w14:paraId="376E5C0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ScaffoldMessenger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(context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showSnackBar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FCD1EF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SnackBar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B2A63F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content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'Resetting...'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44AD4D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duration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seconds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5D37C6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1D58DF9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7585E7E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2D1EC9D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132CC4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64D35A9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1B483A4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CF0E90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title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'Phase 1 - GestureDetector'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0128513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02C164A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GestureDetector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03E5BA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onTap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_onTap,</w:t>
      </w:r>
    </w:p>
    <w:p w14:paraId="034F72A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onDoubleTap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_onDoubleTap,</w:t>
      </w:r>
    </w:p>
    <w:p w14:paraId="19EED68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onLongPress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_onLongPress,</w:t>
      </w:r>
    </w:p>
    <w:p w14:paraId="7AA99D30" w14:textId="1597E0E9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AnimatedContainer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  </w:t>
      </w:r>
    </w:p>
    <w:p w14:paraId="5800339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duration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milliseconds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AC8437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FD1A9C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96B77A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decoration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AD9661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_boxColor,</w:t>
      </w:r>
    </w:p>
    <w:p w14:paraId="712EF52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borderRadius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(_borderRadius),</w:t>
      </w:r>
    </w:p>
    <w:p w14:paraId="317F766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1EDAE2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),</w:t>
      </w:r>
    </w:p>
    <w:p w14:paraId="163FB1A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248EAA6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102B5F3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6AF0DD9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2CAAC79B" w14:textId="7F20BEBE" w:rsid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2642859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6E48C41" w14:textId="610C0649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Output:</w:t>
      </w:r>
    </w:p>
    <w:p w14:paraId="255A1834" w14:textId="34FC0546" w:rsidR="00640540" w:rsidRDefault="00640540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640540">
        <w:rPr>
          <w:rFonts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363165C" wp14:editId="60B722B0">
            <wp:extent cx="6230991" cy="3289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3263" cy="32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336D" w14:textId="77777777" w:rsidR="00640540" w:rsidRDefault="00E928B2" w:rsidP="00BF7BCE">
      <w:pPr>
        <w:jc w:val="center"/>
        <w:rPr>
          <w:b/>
          <w:bCs/>
          <w:color w:val="244061" w:themeColor="accent1" w:themeShade="80"/>
          <w:sz w:val="32"/>
          <w:szCs w:val="32"/>
        </w:rPr>
      </w:pPr>
      <w:r w:rsidRPr="00E928B2">
        <w:rPr>
          <w:b/>
          <w:bCs/>
          <w:color w:val="244061" w:themeColor="accent1" w:themeShade="80"/>
          <w:sz w:val="32"/>
          <w:szCs w:val="32"/>
        </w:rPr>
        <w:br/>
      </w:r>
    </w:p>
    <w:p w14:paraId="328B9B64" w14:textId="77777777" w:rsidR="00640540" w:rsidRDefault="00640540" w:rsidP="00BF7BCE">
      <w:pPr>
        <w:jc w:val="center"/>
        <w:rPr>
          <w:b/>
          <w:bCs/>
          <w:color w:val="244061" w:themeColor="accent1" w:themeShade="80"/>
          <w:sz w:val="32"/>
          <w:szCs w:val="32"/>
        </w:rPr>
      </w:pPr>
    </w:p>
    <w:p w14:paraId="2FA78847" w14:textId="7DF4C738" w:rsidR="00F52F41" w:rsidRPr="00E928B2" w:rsidRDefault="00E928B2" w:rsidP="00BF7BCE">
      <w:pPr>
        <w:jc w:val="center"/>
        <w:rPr>
          <w:b/>
          <w:bCs/>
          <w:color w:val="244061" w:themeColor="accent1" w:themeShade="80"/>
          <w:sz w:val="32"/>
          <w:szCs w:val="32"/>
        </w:rPr>
      </w:pPr>
      <w:r w:rsidRPr="00E928B2">
        <w:rPr>
          <w:b/>
          <w:bCs/>
          <w:color w:val="244061" w:themeColor="accent1" w:themeShade="80"/>
          <w:sz w:val="32"/>
          <w:szCs w:val="32"/>
        </w:rPr>
        <w:lastRenderedPageBreak/>
        <w:t>Phase 2:</w:t>
      </w:r>
    </w:p>
    <w:p w14:paraId="75A5A6AD" w14:textId="30D52279" w:rsidR="00E928B2" w:rsidRDefault="00E928B2" w:rsidP="00BF7BCE">
      <w:pPr>
        <w:jc w:val="center"/>
        <w:rPr>
          <w:b/>
          <w:bCs/>
          <w:color w:val="244061" w:themeColor="accent1" w:themeShade="80"/>
          <w:sz w:val="32"/>
          <w:szCs w:val="32"/>
        </w:rPr>
      </w:pPr>
      <w:r w:rsidRPr="00E928B2">
        <w:rPr>
          <w:b/>
          <w:bCs/>
          <w:color w:val="244061" w:themeColor="accent1" w:themeShade="80"/>
          <w:sz w:val="32"/>
          <w:szCs w:val="32"/>
        </w:rPr>
        <w:t>Task 2.1</w:t>
      </w:r>
    </w:p>
    <w:p w14:paraId="7B9838F2" w14:textId="77BC5EA6" w:rsidR="00640540" w:rsidRPr="00640540" w:rsidRDefault="00640540" w:rsidP="00BF7BCE">
      <w:pPr>
        <w:jc w:val="center"/>
        <w:rPr>
          <w:b/>
          <w:bCs/>
          <w:color w:val="244061" w:themeColor="accent1" w:themeShade="80"/>
          <w:sz w:val="36"/>
          <w:szCs w:val="36"/>
        </w:rPr>
      </w:pPr>
      <w:r w:rsidRPr="00640540">
        <w:rPr>
          <w:sz w:val="24"/>
          <w:szCs w:val="24"/>
        </w:rPr>
        <w:t>Column with a Text widget displaying a "Value" variable</w:t>
      </w:r>
    </w:p>
    <w:p w14:paraId="6EF83341" w14:textId="10D609D1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614E930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package:flutter/material.dart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1E6A693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353A41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6ACA23B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7CA551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582F333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25CB9E7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F8C0A6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0A773DC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1B8AA00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02A6CC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69D1E7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34A75A5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134230B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6D52FC1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39F1AD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29D55B0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7912333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A42F79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0620D0B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_SliderScreenState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33F2EDA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09948B0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2A606C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_SliderScreenState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565DB59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_value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640D14E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4E8166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36B0F6A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3DF3B1E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8FC8BB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title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'Phase 2 - Sliders'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1B899A9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08FB7C6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2E0391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mainAxisAlignment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MainAxisAlignment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.center,</w:t>
      </w:r>
    </w:p>
    <w:p w14:paraId="5EFAC74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55BBB0C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C7AA9A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'Value: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toStringAsFixed</w:t>
      </w:r>
      <w:proofErr w:type="gramEnd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8CB24D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451164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5D0C19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],</w:t>
      </w:r>
    </w:p>
    <w:p w14:paraId="34A08EB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0E908EF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5AC8D32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65592E9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295D7C9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E43490D" w14:textId="77777777" w:rsidR="00640540" w:rsidRDefault="00640540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D6E5E66" w14:textId="5987A265" w:rsid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E928B2">
        <w:rPr>
          <w:b/>
          <w:bCs/>
          <w:color w:val="244061" w:themeColor="accent1" w:themeShade="80"/>
          <w:sz w:val="32"/>
          <w:szCs w:val="32"/>
        </w:rPr>
        <w:br/>
      </w:r>
      <w:r w:rsidRPr="00E928B2">
        <w:rPr>
          <w:b/>
          <w:bCs/>
          <w:i/>
          <w:iCs/>
          <w:color w:val="244061" w:themeColor="accent1" w:themeShade="80"/>
          <w:sz w:val="32"/>
          <w:szCs w:val="32"/>
        </w:rPr>
        <w:t>Task 2.2</w:t>
      </w:r>
    </w:p>
    <w:p w14:paraId="436DF540" w14:textId="77114ACC" w:rsidR="00640540" w:rsidRPr="00640540" w:rsidRDefault="00640540" w:rsidP="00BF7BCE">
      <w:pPr>
        <w:jc w:val="center"/>
        <w:rPr>
          <w:b/>
          <w:bCs/>
          <w:i/>
          <w:iCs/>
          <w:color w:val="244061" w:themeColor="accent1" w:themeShade="80"/>
          <w:sz w:val="36"/>
          <w:szCs w:val="36"/>
        </w:rPr>
      </w:pPr>
      <w:r w:rsidRPr="00640540">
        <w:rPr>
          <w:sz w:val="24"/>
          <w:szCs w:val="24"/>
        </w:rPr>
        <w:t>Add a Material Slider with min, max, divisions and onChanged</w:t>
      </w:r>
    </w:p>
    <w:p w14:paraId="4E283F87" w14:textId="2E579ED7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1D09045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_SliderScreenState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7DF7636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_value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16AD474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095299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45687C4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5474E9D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43BB77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title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'Phase 2 - Sliders'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21FA52A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B42C01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6AD10FB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mainAxisAlignment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MainAxisAlignment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.center,</w:t>
      </w:r>
    </w:p>
    <w:p w14:paraId="7155EBD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0845DF8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7B9D86C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'Value: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toStringAsFixed</w:t>
      </w:r>
      <w:proofErr w:type="gramEnd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5484B5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218055A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5362AED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0BDAAA1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_value,</w:t>
      </w:r>
    </w:p>
    <w:p w14:paraId="5EBC772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F3490A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100.0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E9E1CF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divisions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2C97EC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label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value.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toStringAsFixed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712673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(newValue) {</w:t>
      </w:r>
    </w:p>
    <w:p w14:paraId="180ECD0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0ADB440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_value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newValue;</w:t>
      </w:r>
    </w:p>
    <w:p w14:paraId="18CCAD6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});</w:t>
      </w:r>
    </w:p>
    <w:p w14:paraId="7F246C5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},</w:t>
      </w:r>
    </w:p>
    <w:p w14:paraId="335CC9A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9B0DE5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],</w:t>
      </w:r>
    </w:p>
    <w:p w14:paraId="614D8A5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76C0047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),</w:t>
      </w:r>
    </w:p>
    <w:p w14:paraId="3F7733A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5B06386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18AECF5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27569A1" w14:textId="77777777" w:rsidR="00640540" w:rsidRDefault="00640540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4C02557" w14:textId="2D4C9E98" w:rsid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E928B2">
        <w:rPr>
          <w:b/>
          <w:bCs/>
          <w:i/>
          <w:iCs/>
          <w:color w:val="244061" w:themeColor="accent1" w:themeShade="80"/>
          <w:sz w:val="32"/>
          <w:szCs w:val="32"/>
        </w:rPr>
        <w:br/>
        <w:t>Task 2.3</w:t>
      </w:r>
    </w:p>
    <w:p w14:paraId="6F6CE783" w14:textId="5F80BF0D" w:rsidR="00640540" w:rsidRPr="00640540" w:rsidRDefault="00640540" w:rsidP="00BF7BCE">
      <w:pPr>
        <w:jc w:val="center"/>
        <w:rPr>
          <w:b/>
          <w:bCs/>
          <w:i/>
          <w:iCs/>
          <w:color w:val="244061" w:themeColor="accent1" w:themeShade="80"/>
          <w:sz w:val="36"/>
          <w:szCs w:val="36"/>
        </w:rPr>
      </w:pPr>
      <w:r w:rsidRPr="00640540">
        <w:rPr>
          <w:sz w:val="24"/>
          <w:szCs w:val="24"/>
        </w:rPr>
        <w:t>Add CupertinoSlider below the Material one</w:t>
      </w:r>
    </w:p>
    <w:p w14:paraId="0A6566BB" w14:textId="150917C7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6E96FAA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package:flutter/material.dart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311A3AB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package:flutter/cupertino.dart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564AA5B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8C347C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46A553E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F9121C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0DCAC7F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3765DFF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A4DD80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7765617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075881F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697EF76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6E65BB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0E58B2B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7BCD551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0F467D8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E4A1E4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1C783DC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4BE770D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8E07E4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2759875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_SliderScreenState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30AAFA9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2A5D2E3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3C3551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_SliderScreenState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07A3398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_value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1BE2CD6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_cupertinoValue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66EECEB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27C5A2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279C768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387C98A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EF7FBB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title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'Phase 2 - Sliders'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2A80107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body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0E048A8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F43736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mainAxisAlignment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MainAxisAlignment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.center,</w:t>
      </w:r>
    </w:p>
    <w:p w14:paraId="39AFE54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2BFBB5F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728101D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'Material Value: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toStringAsFixed</w:t>
      </w:r>
      <w:proofErr w:type="gramEnd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A30CD5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D42E8B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2AE660F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63239FB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_value,</w:t>
      </w:r>
    </w:p>
    <w:p w14:paraId="68B2956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61A888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100.0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2F4836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divisions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961D08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label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value.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toStringAsFixed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88970C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(newValue) {</w:t>
      </w:r>
    </w:p>
    <w:p w14:paraId="6BB97DA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4616624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_value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newValue;</w:t>
      </w:r>
    </w:p>
    <w:p w14:paraId="63C6473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});</w:t>
      </w:r>
    </w:p>
    <w:p w14:paraId="48A7E77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},</w:t>
      </w:r>
    </w:p>
    <w:p w14:paraId="6C68C20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9E8B76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3FCFAB2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CE4CEE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it-IT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  <w:lang w:val="it-IT"/>
        </w:rPr>
        <w:t xml:space="preserve">'Cupertino Value: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  <w:lang w:val="it-IT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  <w:lang w:val="it-IT"/>
        </w:rPr>
        <w:t>_cupertinoValue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  <w:lang w:val="it-IT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  <w:lang w:val="it-IT"/>
        </w:rPr>
        <w:t>toStringAsFixed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  <w:lang w:val="it-IT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  <w:lang w:val="it-IT"/>
        </w:rPr>
        <w:t>1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  <w:lang w:val="it-IT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  <w:lang w:val="it-IT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  <w:lang w:val="it-IT"/>
        </w:rPr>
        <w:t>,</w:t>
      </w:r>
    </w:p>
    <w:p w14:paraId="10E168E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  <w:lang w:val="it-IT"/>
        </w:rPr>
        <w:t xml:space="preserve">              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3283281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6CA6961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CupertinoSlider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DD9852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_cupertinoValue,</w:t>
      </w:r>
    </w:p>
    <w:p w14:paraId="2CD58F5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7E7FD1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100.0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9E4BC4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divisions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717219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(newValue) {</w:t>
      </w:r>
    </w:p>
    <w:p w14:paraId="6D6F9F9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6E4AAE4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_cupertinoValue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newValue;</w:t>
      </w:r>
    </w:p>
    <w:p w14:paraId="420E051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});</w:t>
      </w:r>
    </w:p>
    <w:p w14:paraId="2EE6D91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},</w:t>
      </w:r>
    </w:p>
    <w:p w14:paraId="6924147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2832C8E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],</w:t>
      </w:r>
    </w:p>
    <w:p w14:paraId="3F529A1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5EEF33F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19A92DA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0A49058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2E651BA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18E1F334" w14:textId="77777777" w:rsidR="00640540" w:rsidRDefault="00640540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7C8A0906" w14:textId="77777777" w:rsidR="00640540" w:rsidRDefault="00640540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18BFF79" w14:textId="56892E87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67CADAEA" w14:textId="50E79699" w:rsidR="00640540" w:rsidRDefault="00640540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640540">
        <w:rPr>
          <w:rFonts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F8948F1" wp14:editId="7546AACE">
            <wp:extent cx="6279469" cy="330835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5808" cy="33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0BE5" w14:textId="77777777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4E9D193" w14:textId="3313A130" w:rsid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E928B2">
        <w:rPr>
          <w:b/>
          <w:bCs/>
          <w:color w:val="244061" w:themeColor="accent1" w:themeShade="80"/>
          <w:sz w:val="32"/>
          <w:szCs w:val="32"/>
        </w:rPr>
        <w:br/>
        <w:t>Phase 3:</w:t>
      </w:r>
      <w:r w:rsidRPr="00E928B2">
        <w:rPr>
          <w:b/>
          <w:bCs/>
          <w:color w:val="244061" w:themeColor="accent1" w:themeShade="80"/>
          <w:sz w:val="32"/>
          <w:szCs w:val="32"/>
        </w:rPr>
        <w:br/>
      </w:r>
      <w:r w:rsidRPr="00E928B2">
        <w:rPr>
          <w:b/>
          <w:bCs/>
          <w:i/>
          <w:iCs/>
          <w:color w:val="244061" w:themeColor="accent1" w:themeShade="80"/>
          <w:sz w:val="32"/>
          <w:szCs w:val="32"/>
        </w:rPr>
        <w:t>Task 3.1</w:t>
      </w:r>
    </w:p>
    <w:p w14:paraId="131B8E20" w14:textId="4B86F44F" w:rsidR="00640540" w:rsidRPr="00640540" w:rsidRDefault="00640540" w:rsidP="00BF7BCE">
      <w:pPr>
        <w:jc w:val="center"/>
        <w:rPr>
          <w:b/>
          <w:bCs/>
          <w:i/>
          <w:iCs/>
          <w:color w:val="244061" w:themeColor="accent1" w:themeShade="80"/>
          <w:sz w:val="36"/>
          <w:szCs w:val="36"/>
        </w:rPr>
      </w:pPr>
      <w:r w:rsidRPr="00640540">
        <w:rPr>
          <w:sz w:val="24"/>
          <w:szCs w:val="24"/>
        </w:rPr>
        <w:t>Three Sliders controlling RGB channels with a preview box</w:t>
      </w:r>
    </w:p>
    <w:p w14:paraId="3919CD58" w14:textId="3021DED3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296AAA7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package:flutter/material.dart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7C1A71F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D930FA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2DCC94D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C77032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1CBFC89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047F9DF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2EDB639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3188A2C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61D956A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69DD2A0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4A1B8E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2B3EC9B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22CD1E8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}</w:t>
      </w:r>
    </w:p>
    <w:p w14:paraId="321867C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D52DFA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1F5A6AF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6AC5B42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3D9C5D9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32BFFAD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_ColorMixerScreenState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0A06194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27040A6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1104DA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_ColorMixerScreenState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497F4AD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_red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3367182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_green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1515BE2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7E2B891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736614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2C3E2C9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68409FB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23C6F6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title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'Phase 3 - Color Mixer'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3389705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AA6C75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B3A2E5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mainAxisAlignment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MainAxisAlignment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.center,</w:t>
      </w:r>
    </w:p>
    <w:p w14:paraId="7211BD3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2D94C47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F42E3A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423406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76A69A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decoration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863713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fromRGBO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09FB7DD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red.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1017445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green.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67A4E5D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blue.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3C13349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7D54E8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5D31C04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borderRadius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8A9F83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0BA5794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662A845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822E40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D91C64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1C6FF89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EA19E0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'R'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.red, 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6938BAE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066FE8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A3EFC8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_red,</w:t>
      </w:r>
    </w:p>
    <w:p w14:paraId="6D6B649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BFEFDF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06222E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activeColor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.red,</w:t>
      </w:r>
    </w:p>
    <w:p w14:paraId="1FE1016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_red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val),</w:t>
      </w:r>
    </w:p>
    <w:p w14:paraId="15FED8C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6CD0264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0858A08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],</w:t>
      </w:r>
    </w:p>
    <w:p w14:paraId="4B11FEF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C6FAAA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2F3208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34340D6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BF1DB0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'G'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.green, 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186CED3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5D4537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D9377F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_green,</w:t>
      </w:r>
    </w:p>
    <w:p w14:paraId="7D6F0AB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7FBC8B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150804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activeColor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.green,</w:t>
      </w:r>
    </w:p>
    <w:p w14:paraId="0856158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_green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val),</w:t>
      </w:r>
    </w:p>
    <w:p w14:paraId="6984F84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2D3549B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7058EC8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],</w:t>
      </w:r>
    </w:p>
    <w:p w14:paraId="1E77FAF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7BE2FD6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E1FB93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3212908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D3EB74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'B'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.blue, 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3A09CF6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56737A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03CEDE3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_blue,</w:t>
      </w:r>
    </w:p>
    <w:p w14:paraId="322F573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D32C40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F965C6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activeColor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.blue,</w:t>
      </w:r>
    </w:p>
    <w:p w14:paraId="46651B1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val),</w:t>
      </w:r>
    </w:p>
    <w:p w14:paraId="2FCE0D1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0ED7FD6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0F20083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],</w:t>
      </w:r>
    </w:p>
    <w:p w14:paraId="5AE7221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70144BA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],</w:t>
      </w:r>
    </w:p>
    <w:p w14:paraId="55A6804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6F9442D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25D60A0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1F4B7E3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1E6E1667" w14:textId="78ABAA85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23504ADE" w14:textId="756303A3" w:rsid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E928B2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br/>
        <w:t>Task 3.2</w:t>
      </w:r>
    </w:p>
    <w:p w14:paraId="728F78BA" w14:textId="6E9952A5" w:rsidR="00640540" w:rsidRPr="00640540" w:rsidRDefault="00640540" w:rsidP="00BF7BCE">
      <w:pPr>
        <w:jc w:val="center"/>
        <w:rPr>
          <w:b/>
          <w:bCs/>
          <w:i/>
          <w:iCs/>
          <w:color w:val="244061" w:themeColor="accent1" w:themeShade="80"/>
          <w:sz w:val="36"/>
          <w:szCs w:val="36"/>
        </w:rPr>
      </w:pPr>
      <w:r w:rsidRPr="00640540">
        <w:rPr>
          <w:sz w:val="24"/>
          <w:szCs w:val="24"/>
        </w:rPr>
        <w:t>Long Press on preview box to copy Hex code to console</w:t>
      </w:r>
    </w:p>
    <w:p w14:paraId="5A54F060" w14:textId="0AE5D935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684A0F0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_ColorMixerScreenState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7C2FB8E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_red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4DD5D16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_green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1ECE777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71CADCE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E89C31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getHexCode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 {</w:t>
      </w:r>
    </w:p>
    <w:p w14:paraId="560D36B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'#'</w:t>
      </w:r>
    </w:p>
    <w:p w14:paraId="53F91EF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red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toRadixString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padLeft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'0'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</w:p>
    <w:p w14:paraId="1726AA3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green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toRadixString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padLeft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'0'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</w:p>
    <w:p w14:paraId="415C3BA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blue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toRadixString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padLeft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'0'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</w:p>
    <w:p w14:paraId="0A690FF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toUpperCase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7B966D9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54F630A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03B5AD4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6BC4FCC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7F22D19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75CF393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title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'Phase 3 - Color Mixer'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29D3B99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A83CD5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6D6A5E1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mainAxisAlignment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MainAxisAlignment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.center,</w:t>
      </w:r>
    </w:p>
    <w:p w14:paraId="24A9B65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1DC4CA7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GestureDetector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197630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onLongPress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() {</w:t>
      </w:r>
    </w:p>
    <w:p w14:paraId="47BE3DA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hex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getHexCode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);</w:t>
      </w:r>
    </w:p>
    <w:p w14:paraId="684F5DF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debugPrint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'Copied Hex: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hex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);</w:t>
      </w:r>
    </w:p>
    <w:p w14:paraId="47D5D9E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ScaffoldMessenger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(context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showSnackBar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72162E3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SnackBar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content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'Hex Copied: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hex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57F7DB0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);</w:t>
      </w:r>
    </w:p>
    <w:p w14:paraId="5A99AC4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},</w:t>
      </w:r>
    </w:p>
    <w:p w14:paraId="5472DD6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5A3DE4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A93364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C968F5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decoration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7051FD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fromRGBO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2AA3804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red.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5D7C0ED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green.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7B51FDA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blue.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137E098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               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54049B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6E5820B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5EBA0F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7B89E14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7394C65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2D8B195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C579E3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85E1AC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2D36C40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290AF1B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'R'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.red, 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23E7198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73CA033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7E9316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_red,</w:t>
      </w:r>
    </w:p>
    <w:p w14:paraId="3819756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43BA4F6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D8511D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activeColor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.red,</w:t>
      </w:r>
    </w:p>
    <w:p w14:paraId="550A1C6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_red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val),</w:t>
      </w:r>
    </w:p>
    <w:p w14:paraId="7FF0773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4719F34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499718D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],</w:t>
      </w:r>
    </w:p>
    <w:p w14:paraId="44A13B2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7867772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453C6A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0CF99FB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F70B9D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'G'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.green, 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029589A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DCF8A4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DF8131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_green,</w:t>
      </w:r>
    </w:p>
    <w:p w14:paraId="1100652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5734FA7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67A29C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activeColor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.green,</w:t>
      </w:r>
    </w:p>
    <w:p w14:paraId="37A2BDF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_green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val),</w:t>
      </w:r>
    </w:p>
    <w:p w14:paraId="795EAFC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408A599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169B7F6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],</w:t>
      </w:r>
    </w:p>
    <w:p w14:paraId="66723BF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47739ED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39A180B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03D3A17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68E5C91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'B'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.blue, 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52604B0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32C077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B264C1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_blue,</w:t>
      </w:r>
    </w:p>
    <w:p w14:paraId="674230F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15CBA4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0D6269F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activeColor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.blue,</w:t>
      </w:r>
    </w:p>
    <w:p w14:paraId="1388097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val),</w:t>
      </w:r>
    </w:p>
    <w:p w14:paraId="64DFE0D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7BC0697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1F9A2B1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],</w:t>
      </w:r>
    </w:p>
    <w:p w14:paraId="78748BD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2A25999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],</w:t>
      </w:r>
    </w:p>
    <w:p w14:paraId="7F80F6D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118B560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2970FB9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6E7021D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5ECF6DC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2ECA862B" w14:textId="77777777" w:rsidR="00640540" w:rsidRDefault="00640540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50E4987" w14:textId="7FD50137" w:rsidR="00E928B2" w:rsidRDefault="00E928B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E928B2">
        <w:rPr>
          <w:b/>
          <w:bCs/>
          <w:i/>
          <w:iCs/>
          <w:color w:val="244061" w:themeColor="accent1" w:themeShade="80"/>
          <w:sz w:val="32"/>
          <w:szCs w:val="32"/>
        </w:rPr>
        <w:br/>
        <w:t>Task 3.3</w:t>
      </w:r>
    </w:p>
    <w:p w14:paraId="299C938B" w14:textId="1DC19F65" w:rsidR="00640540" w:rsidRPr="00640540" w:rsidRDefault="00640540" w:rsidP="00BF7BCE">
      <w:pPr>
        <w:jc w:val="center"/>
        <w:rPr>
          <w:b/>
          <w:bCs/>
          <w:i/>
          <w:iCs/>
          <w:color w:val="244061" w:themeColor="accent1" w:themeShade="80"/>
          <w:sz w:val="36"/>
          <w:szCs w:val="36"/>
        </w:rPr>
      </w:pPr>
      <w:r w:rsidRPr="00640540">
        <w:rPr>
          <w:sz w:val="24"/>
          <w:szCs w:val="24"/>
        </w:rPr>
        <w:t>Horizontal Drag to scale the preview box up or down</w:t>
      </w:r>
    </w:p>
    <w:p w14:paraId="00278A73" w14:textId="3AEEA454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t>Code:</w:t>
      </w:r>
    </w:p>
    <w:p w14:paraId="084646B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package:flutter/material.dart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0B13CBD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18016D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());</w:t>
      </w:r>
    </w:p>
    <w:p w14:paraId="79F98CE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5A030D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1D7FADA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4635ED5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DDFA86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284C6A4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1696377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BDA3B2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home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1E1D059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5A6D30D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29F6F1D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01A94B4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56B9D22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{</w:t>
      </w:r>
    </w:p>
    <w:p w14:paraId="31BF5F6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({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.key});</w:t>
      </w:r>
    </w:p>
    <w:p w14:paraId="15BC042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68F8312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1483392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&gt;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_ColorMixerScreenState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0933802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17C837D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77137E4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_ColorMixerScreenState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&lt;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ColorMixerScreen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&gt; {</w:t>
      </w:r>
    </w:p>
    <w:p w14:paraId="41E18DE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_red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050E358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_green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0D286EF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6336857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_boxSize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;</w:t>
      </w:r>
    </w:p>
    <w:p w14:paraId="3DAA66B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4D326CF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getHexCode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 {</w:t>
      </w:r>
    </w:p>
    <w:p w14:paraId="228A2ED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'#'</w:t>
      </w:r>
    </w:p>
    <w:p w14:paraId="2A32FCE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red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toRadixString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padLeft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'0'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</w:p>
    <w:p w14:paraId="011C7F1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green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toRadixString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padLeft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'0'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</w:p>
    <w:p w14:paraId="3D43402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blue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toRadixString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padLeft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'0'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)}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</w:p>
    <w:p w14:paraId="58022DD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toUpperCase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();</w:t>
      </w:r>
    </w:p>
    <w:p w14:paraId="66A512C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65CD4FC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14:paraId="107B559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@</w:t>
      </w:r>
      <w:proofErr w:type="gramStart"/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override</w:t>
      </w:r>
      <w:proofErr w:type="gramEnd"/>
    </w:p>
    <w:p w14:paraId="668EA3A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context) {</w:t>
      </w:r>
    </w:p>
    <w:p w14:paraId="0929CAF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64054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35C122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appBar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title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'Phase 3 - Color Mixer'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1E31A41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body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717096C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0754AE9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mainAxisAlignment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MainAxisAlignment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.center,</w:t>
      </w:r>
    </w:p>
    <w:p w14:paraId="56BA216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3DA1659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GestureDetector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73C3D3A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onLongPress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() {</w:t>
      </w:r>
    </w:p>
    <w:p w14:paraId="3A9CBB6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hex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getHexCode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);</w:t>
      </w:r>
    </w:p>
    <w:p w14:paraId="29CDA48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debugPrint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'Copied Hex: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hex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);</w:t>
      </w:r>
    </w:p>
    <w:p w14:paraId="512C8CA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ScaffoldMessenger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(context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showSnackBar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351DC24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SnackBar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content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'Hex Copied: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640540">
        <w:rPr>
          <w:rFonts w:ascii="Consolas" w:eastAsia="Times New Roman" w:hAnsi="Consolas" w:cs="Times New Roman"/>
          <w:color w:val="001080"/>
          <w:sz w:val="21"/>
          <w:szCs w:val="21"/>
        </w:rPr>
        <w:t>hex</w:t>
      </w:r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51B4150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);</w:t>
      </w:r>
    </w:p>
    <w:p w14:paraId="0497C6E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},</w:t>
      </w:r>
    </w:p>
    <w:p w14:paraId="4DB71E9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onHorizontalDragUpdate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(details) {</w:t>
      </w:r>
    </w:p>
    <w:p w14:paraId="051DF61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 {</w:t>
      </w:r>
    </w:p>
    <w:p w14:paraId="69771C7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_boxSize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+=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details.delta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.dx;</w:t>
      </w:r>
    </w:p>
    <w:p w14:paraId="198BAC9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_boxSize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_boxSize.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clamp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,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350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);</w:t>
      </w:r>
    </w:p>
    <w:p w14:paraId="1E69E36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});</w:t>
      </w:r>
    </w:p>
    <w:p w14:paraId="5F4563C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},</w:t>
      </w:r>
    </w:p>
    <w:p w14:paraId="0412553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AnimatedContainer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E5CCD9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duration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milliseconds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5948F2A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_boxSize,</w:t>
      </w:r>
    </w:p>
    <w:p w14:paraId="5E92AD3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_boxSize,</w:t>
      </w:r>
    </w:p>
    <w:p w14:paraId="3C0CE78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decoration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BoxDecoration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61C301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fromRGBO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</w:p>
    <w:p w14:paraId="126DC5B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   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red.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1846AB6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green.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6A2AC23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_</w:t>
      </w:r>
      <w:proofErr w:type="gramStart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blue.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toInt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(),</w:t>
      </w:r>
    </w:p>
    <w:p w14:paraId="056AC25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   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1.0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BADE96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09DF186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borderRadius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BorderRadius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circular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4EB85CD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11CDB49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),</w:t>
      </w:r>
    </w:p>
    <w:p w14:paraId="1B96BA1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06DA9A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A12F07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3A0F6C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</w:t>
      </w:r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getHexCode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21280FF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fontWeight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.bold),</w:t>
      </w:r>
    </w:p>
    <w:p w14:paraId="18F8520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96EAA1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height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58045F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509758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66EF8FD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0F6E215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'R'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.red, 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0F01F89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59A9DD7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64A1212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_red,</w:t>
      </w:r>
    </w:p>
    <w:p w14:paraId="14828F1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FB94E9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33089E6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activeColor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.red,</w:t>
      </w:r>
    </w:p>
    <w:p w14:paraId="6CB2451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_red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val),</w:t>
      </w:r>
    </w:p>
    <w:p w14:paraId="0E12460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6E14272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162F8D2B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],</w:t>
      </w:r>
    </w:p>
    <w:p w14:paraId="3947578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00F4C22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8C87D2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4E75083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7ACA331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'G'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.green, 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3A173A9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282FC47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4B8FFA1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_green,</w:t>
      </w:r>
    </w:p>
    <w:p w14:paraId="6D7B2D4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298521F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7373B48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activeColor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.green,</w:t>
      </w:r>
    </w:p>
    <w:p w14:paraId="38E2603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_green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val),</w:t>
      </w:r>
    </w:p>
    <w:p w14:paraId="5F90D8B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52D5F48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                ),</w:t>
      </w:r>
    </w:p>
    <w:p w14:paraId="75131DB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],</w:t>
      </w:r>
    </w:p>
    <w:p w14:paraId="796899B3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3CDD512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117F1904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children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[</w:t>
      </w:r>
    </w:p>
    <w:p w14:paraId="53EF6BB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width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),</w:t>
      </w:r>
    </w:p>
    <w:p w14:paraId="23054831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r w:rsidRPr="0064054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A31515"/>
          <w:sz w:val="21"/>
          <w:szCs w:val="21"/>
        </w:rPr>
        <w:t>'B'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 style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.blue, fontSize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)),</w:t>
      </w:r>
    </w:p>
    <w:p w14:paraId="1CAF566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0D931FD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child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Slider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</w:p>
    <w:p w14:paraId="6038395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value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_blue,</w:t>
      </w:r>
    </w:p>
    <w:p w14:paraId="67FCA31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min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62094CB8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max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,</w:t>
      </w:r>
    </w:p>
    <w:p w14:paraId="19D124DC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activeColor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40540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.blue,</w:t>
      </w:r>
    </w:p>
    <w:p w14:paraId="077FC2A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  onChanged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(val)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4054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(</w:t>
      </w:r>
      <w:proofErr w:type="gramEnd"/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()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=&gt;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_blue </w:t>
      </w:r>
      <w:r w:rsidRPr="0064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val),</w:t>
      </w:r>
    </w:p>
    <w:p w14:paraId="4B5A182A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  ),</w:t>
      </w:r>
    </w:p>
    <w:p w14:paraId="5A5DEB42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  ),</w:t>
      </w:r>
    </w:p>
    <w:p w14:paraId="6017214F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  ],</w:t>
      </w:r>
    </w:p>
    <w:p w14:paraId="7265C7D6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  ),</w:t>
      </w:r>
    </w:p>
    <w:p w14:paraId="45B04B69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  ],</w:t>
      </w:r>
    </w:p>
    <w:p w14:paraId="1749DFED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  ),</w:t>
      </w:r>
    </w:p>
    <w:p w14:paraId="08204657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  ),</w:t>
      </w:r>
    </w:p>
    <w:p w14:paraId="593736C5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  );</w:t>
      </w:r>
    </w:p>
    <w:p w14:paraId="363D0220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  }</w:t>
      </w:r>
    </w:p>
    <w:p w14:paraId="5D87684E" w14:textId="77777777" w:rsidR="00640540" w:rsidRPr="00640540" w:rsidRDefault="00640540" w:rsidP="0064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40540">
        <w:rPr>
          <w:rFonts w:ascii="Consolas" w:eastAsia="Times New Roman" w:hAnsi="Consolas" w:cs="Times New Roman"/>
          <w:color w:val="333333"/>
          <w:sz w:val="21"/>
          <w:szCs w:val="21"/>
        </w:rPr>
        <w:t>}</w:t>
      </w:r>
    </w:p>
    <w:p w14:paraId="7022FE0F" w14:textId="77777777" w:rsidR="00640540" w:rsidRDefault="00640540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2065A96" w14:textId="34A908DA" w:rsidR="00E928B2" w:rsidRDefault="00E928B2" w:rsidP="00E928B2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Output:</w:t>
      </w:r>
    </w:p>
    <w:p w14:paraId="2E6AC835" w14:textId="2A78418F" w:rsidR="00E928B2" w:rsidRPr="00640540" w:rsidRDefault="00640540" w:rsidP="00640540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640540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AE46147" wp14:editId="34252313">
            <wp:extent cx="5742153" cy="2965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686" cy="29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8B2">
        <w:rPr>
          <w:b/>
          <w:bCs/>
          <w:i/>
          <w:iCs/>
          <w:color w:val="244061" w:themeColor="accent1" w:themeShade="80"/>
          <w:sz w:val="32"/>
          <w:szCs w:val="32"/>
        </w:rPr>
        <w:br/>
      </w:r>
    </w:p>
    <w:p w14:paraId="2E8E0458" w14:textId="07F71F6B" w:rsidR="00D67C70" w:rsidRPr="00FC793A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7A49597" w14:textId="2B91D983" w:rsidR="00E32D0A" w:rsidRDefault="00E32D0A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5C1C5D9C" w14:textId="77777777" w:rsidR="00FC793A" w:rsidRDefault="00FC793A" w:rsidP="00FC793A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0AEB2817" w14:textId="2E7D03D8" w:rsidR="00B03AEB" w:rsidRPr="001302A2" w:rsidRDefault="00B03AEB" w:rsidP="001302A2">
      <w:pPr>
        <w:jc w:val="center"/>
        <w:rPr>
          <w:b/>
          <w:bCs/>
          <w:color w:val="244061" w:themeColor="accent1" w:themeShade="80"/>
          <w:sz w:val="32"/>
          <w:szCs w:val="32"/>
        </w:rPr>
      </w:pPr>
    </w:p>
    <w:sectPr w:rsidR="00B03AEB" w:rsidRPr="00130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1F888" w14:textId="77777777" w:rsidR="00DF72E2" w:rsidRDefault="00DF72E2" w:rsidP="00A3250D">
      <w:pPr>
        <w:spacing w:after="0" w:line="240" w:lineRule="auto"/>
      </w:pPr>
      <w:r>
        <w:separator/>
      </w:r>
    </w:p>
  </w:endnote>
  <w:endnote w:type="continuationSeparator" w:id="0">
    <w:p w14:paraId="0998DFBC" w14:textId="77777777" w:rsidR="00DF72E2" w:rsidRDefault="00DF72E2" w:rsidP="00A3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D17A9" w14:textId="77777777" w:rsidR="00DF72E2" w:rsidRDefault="00DF72E2" w:rsidP="00A3250D">
      <w:pPr>
        <w:spacing w:after="0" w:line="240" w:lineRule="auto"/>
      </w:pPr>
      <w:r>
        <w:separator/>
      </w:r>
    </w:p>
  </w:footnote>
  <w:footnote w:type="continuationSeparator" w:id="0">
    <w:p w14:paraId="56CB6818" w14:textId="77777777" w:rsidR="00DF72E2" w:rsidRDefault="00DF72E2" w:rsidP="00A32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48C"/>
    <w:multiLevelType w:val="multilevel"/>
    <w:tmpl w:val="796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7EB"/>
    <w:multiLevelType w:val="hybridMultilevel"/>
    <w:tmpl w:val="F8C2C0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468065E"/>
    <w:multiLevelType w:val="hybridMultilevel"/>
    <w:tmpl w:val="6468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662F9"/>
    <w:multiLevelType w:val="multilevel"/>
    <w:tmpl w:val="7B1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A234D"/>
    <w:multiLevelType w:val="hybridMultilevel"/>
    <w:tmpl w:val="FD36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63F20"/>
    <w:multiLevelType w:val="hybridMultilevel"/>
    <w:tmpl w:val="9F6C62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2313C9E"/>
    <w:multiLevelType w:val="hybridMultilevel"/>
    <w:tmpl w:val="141CF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012083"/>
    <w:multiLevelType w:val="hybridMultilevel"/>
    <w:tmpl w:val="1BBC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82720"/>
    <w:multiLevelType w:val="hybridMultilevel"/>
    <w:tmpl w:val="21CC0C56"/>
    <w:lvl w:ilvl="0" w:tplc="9B7202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85242"/>
    <w:multiLevelType w:val="multilevel"/>
    <w:tmpl w:val="031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  <w:num w:numId="15">
    <w:abstractNumId w:val="16"/>
  </w:num>
  <w:num w:numId="16">
    <w:abstractNumId w:val="11"/>
  </w:num>
  <w:num w:numId="17">
    <w:abstractNumId w:val="17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97"/>
    <w:rsid w:val="00012723"/>
    <w:rsid w:val="0001573A"/>
    <w:rsid w:val="000258C0"/>
    <w:rsid w:val="0003081E"/>
    <w:rsid w:val="00034616"/>
    <w:rsid w:val="0006063C"/>
    <w:rsid w:val="00063067"/>
    <w:rsid w:val="00072C4E"/>
    <w:rsid w:val="00074172"/>
    <w:rsid w:val="00077FD7"/>
    <w:rsid w:val="00086A66"/>
    <w:rsid w:val="00087492"/>
    <w:rsid w:val="000A7BF9"/>
    <w:rsid w:val="000B1662"/>
    <w:rsid w:val="000B34E6"/>
    <w:rsid w:val="000B6D1C"/>
    <w:rsid w:val="000C2A3B"/>
    <w:rsid w:val="000C3A08"/>
    <w:rsid w:val="000C6A89"/>
    <w:rsid w:val="000E0DF2"/>
    <w:rsid w:val="000E48B0"/>
    <w:rsid w:val="001237B5"/>
    <w:rsid w:val="001302A2"/>
    <w:rsid w:val="0014105F"/>
    <w:rsid w:val="0015074B"/>
    <w:rsid w:val="0017750B"/>
    <w:rsid w:val="001825FE"/>
    <w:rsid w:val="001A3358"/>
    <w:rsid w:val="001B009C"/>
    <w:rsid w:val="001D0F29"/>
    <w:rsid w:val="001D375C"/>
    <w:rsid w:val="001F04D1"/>
    <w:rsid w:val="001F6A55"/>
    <w:rsid w:val="00203503"/>
    <w:rsid w:val="00214437"/>
    <w:rsid w:val="00224DD5"/>
    <w:rsid w:val="00231551"/>
    <w:rsid w:val="0024728C"/>
    <w:rsid w:val="00247C62"/>
    <w:rsid w:val="002747ED"/>
    <w:rsid w:val="0029639D"/>
    <w:rsid w:val="002C19FB"/>
    <w:rsid w:val="002F3933"/>
    <w:rsid w:val="002F5140"/>
    <w:rsid w:val="0031236E"/>
    <w:rsid w:val="00312411"/>
    <w:rsid w:val="003134F1"/>
    <w:rsid w:val="00320022"/>
    <w:rsid w:val="00326F90"/>
    <w:rsid w:val="00364B0B"/>
    <w:rsid w:val="003A38D4"/>
    <w:rsid w:val="003A562D"/>
    <w:rsid w:val="003C0152"/>
    <w:rsid w:val="003D50D5"/>
    <w:rsid w:val="003E247B"/>
    <w:rsid w:val="003E6289"/>
    <w:rsid w:val="003E7351"/>
    <w:rsid w:val="004072A9"/>
    <w:rsid w:val="00444238"/>
    <w:rsid w:val="0046346E"/>
    <w:rsid w:val="004A348C"/>
    <w:rsid w:val="004C6383"/>
    <w:rsid w:val="004E6485"/>
    <w:rsid w:val="00517529"/>
    <w:rsid w:val="00531480"/>
    <w:rsid w:val="005849B2"/>
    <w:rsid w:val="005A3CF7"/>
    <w:rsid w:val="005C1738"/>
    <w:rsid w:val="005E3552"/>
    <w:rsid w:val="005E5831"/>
    <w:rsid w:val="00640540"/>
    <w:rsid w:val="0066242A"/>
    <w:rsid w:val="00666804"/>
    <w:rsid w:val="006862E0"/>
    <w:rsid w:val="00696FBA"/>
    <w:rsid w:val="006A243A"/>
    <w:rsid w:val="006B30F5"/>
    <w:rsid w:val="00704F43"/>
    <w:rsid w:val="00726862"/>
    <w:rsid w:val="00727DB2"/>
    <w:rsid w:val="007C665D"/>
    <w:rsid w:val="007D2BCA"/>
    <w:rsid w:val="007D2C3E"/>
    <w:rsid w:val="007D6392"/>
    <w:rsid w:val="007E7652"/>
    <w:rsid w:val="00813248"/>
    <w:rsid w:val="00836938"/>
    <w:rsid w:val="008461F0"/>
    <w:rsid w:val="0085387A"/>
    <w:rsid w:val="00886884"/>
    <w:rsid w:val="00890D10"/>
    <w:rsid w:val="008D6C6B"/>
    <w:rsid w:val="008E0FB1"/>
    <w:rsid w:val="008E366E"/>
    <w:rsid w:val="00901DFF"/>
    <w:rsid w:val="00902C00"/>
    <w:rsid w:val="0090455B"/>
    <w:rsid w:val="0092324D"/>
    <w:rsid w:val="00937C11"/>
    <w:rsid w:val="00964482"/>
    <w:rsid w:val="00967291"/>
    <w:rsid w:val="009842E1"/>
    <w:rsid w:val="009A2A28"/>
    <w:rsid w:val="00A0542E"/>
    <w:rsid w:val="00A25CBB"/>
    <w:rsid w:val="00A3250D"/>
    <w:rsid w:val="00A4053B"/>
    <w:rsid w:val="00A40A0D"/>
    <w:rsid w:val="00A76E83"/>
    <w:rsid w:val="00A951DA"/>
    <w:rsid w:val="00AA1D8D"/>
    <w:rsid w:val="00AA3AC4"/>
    <w:rsid w:val="00AB0CE9"/>
    <w:rsid w:val="00AB7CCE"/>
    <w:rsid w:val="00AC1168"/>
    <w:rsid w:val="00AE5715"/>
    <w:rsid w:val="00AE73D6"/>
    <w:rsid w:val="00AF4113"/>
    <w:rsid w:val="00B03AEB"/>
    <w:rsid w:val="00B47730"/>
    <w:rsid w:val="00B51643"/>
    <w:rsid w:val="00B56E04"/>
    <w:rsid w:val="00B67BD7"/>
    <w:rsid w:val="00B81316"/>
    <w:rsid w:val="00B868B0"/>
    <w:rsid w:val="00BA05BB"/>
    <w:rsid w:val="00BA27FF"/>
    <w:rsid w:val="00BA767A"/>
    <w:rsid w:val="00BF3EB1"/>
    <w:rsid w:val="00BF7BCE"/>
    <w:rsid w:val="00C022FC"/>
    <w:rsid w:val="00C20A25"/>
    <w:rsid w:val="00C36C59"/>
    <w:rsid w:val="00C513A5"/>
    <w:rsid w:val="00C959EA"/>
    <w:rsid w:val="00C96721"/>
    <w:rsid w:val="00C9691F"/>
    <w:rsid w:val="00CA46D4"/>
    <w:rsid w:val="00CB0664"/>
    <w:rsid w:val="00CB5A62"/>
    <w:rsid w:val="00CB6476"/>
    <w:rsid w:val="00CF47F3"/>
    <w:rsid w:val="00D17AAD"/>
    <w:rsid w:val="00D325D4"/>
    <w:rsid w:val="00D67C70"/>
    <w:rsid w:val="00D76C0D"/>
    <w:rsid w:val="00D82845"/>
    <w:rsid w:val="00D96BFB"/>
    <w:rsid w:val="00DB6108"/>
    <w:rsid w:val="00DD6389"/>
    <w:rsid w:val="00DD7F5F"/>
    <w:rsid w:val="00DF72E2"/>
    <w:rsid w:val="00E22F4A"/>
    <w:rsid w:val="00E32D0A"/>
    <w:rsid w:val="00E4530D"/>
    <w:rsid w:val="00E51FBC"/>
    <w:rsid w:val="00E8075D"/>
    <w:rsid w:val="00E928B2"/>
    <w:rsid w:val="00E95CBB"/>
    <w:rsid w:val="00E9606B"/>
    <w:rsid w:val="00EA28DE"/>
    <w:rsid w:val="00EC0A38"/>
    <w:rsid w:val="00EC6825"/>
    <w:rsid w:val="00ED5D69"/>
    <w:rsid w:val="00F125EE"/>
    <w:rsid w:val="00F22BE6"/>
    <w:rsid w:val="00F44DCF"/>
    <w:rsid w:val="00F52F41"/>
    <w:rsid w:val="00F6264B"/>
    <w:rsid w:val="00F71300"/>
    <w:rsid w:val="00F71A4A"/>
    <w:rsid w:val="00F71E77"/>
    <w:rsid w:val="00F75FFB"/>
    <w:rsid w:val="00FC693F"/>
    <w:rsid w:val="00FC74DD"/>
    <w:rsid w:val="00FC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9C110E-2286-407E-8364-5585B497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E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01D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3134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0910F5829254B9798D100CB669ED6" ma:contentTypeVersion="5" ma:contentTypeDescription="Create a new document." ma:contentTypeScope="" ma:versionID="c0e690d5cc3a39260e06eedf29e2dd8e">
  <xsd:schema xmlns:xsd="http://www.w3.org/2001/XMLSchema" xmlns:xs="http://www.w3.org/2001/XMLSchema" xmlns:p="http://schemas.microsoft.com/office/2006/metadata/properties" xmlns:ns2="048cb3f6-2192-44a7-ba1d-21b42d2d1444" targetNamespace="http://schemas.microsoft.com/office/2006/metadata/properties" ma:root="true" ma:fieldsID="3e81fb36818423dbc0671694f5633f08" ns2:_="">
    <xsd:import namespace="048cb3f6-2192-44a7-ba1d-21b42d2d14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cb3f6-2192-44a7-ba1d-21b42d2d14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8cb3f6-2192-44a7-ba1d-21b42d2d144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65EB70-2B0B-43C8-B33A-BEE13E875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cb3f6-2192-44a7-ba1d-21b42d2d1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6EFC26-353B-4F6F-AEA8-CDCB9B653F17}">
  <ds:schemaRefs>
    <ds:schemaRef ds:uri="http://schemas.microsoft.com/office/2006/metadata/properties"/>
    <ds:schemaRef ds:uri="http://schemas.microsoft.com/office/infopath/2007/PartnerControls"/>
    <ds:schemaRef ds:uri="048cb3f6-2192-44a7-ba1d-21b42d2d1444"/>
  </ds:schemaRefs>
</ds:datastoreItem>
</file>

<file path=customXml/itemProps4.xml><?xml version="1.0" encoding="utf-8"?>
<ds:datastoreItem xmlns:ds="http://schemas.openxmlformats.org/officeDocument/2006/customXml" ds:itemID="{4E4B877E-6B4E-406C-B091-1B8BE44C79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20</Pages>
  <Words>2729</Words>
  <Characters>15556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23-NTU-CS-FL-1135</cp:lastModifiedBy>
  <cp:revision>27</cp:revision>
  <dcterms:created xsi:type="dcterms:W3CDTF">2025-10-10T09:48:00Z</dcterms:created>
  <dcterms:modified xsi:type="dcterms:W3CDTF">2026-05-23T18:27:00Z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0x0101000620910F5829254B9798D100CB669ED6</vt:lpwstr>
  </property>
  <property fmtid="{D5CDD505-2E9C-101B-9397-08002B2CF9AE}" pid="3" name="GrammarlyDocumentId">
    <vt:lpwstr>444bdb42aed90086300b506858e1bfb54260e7ca0df5f7d5adea960a013096be</vt:lpwstr>
  </property>
</Properties>
</file>