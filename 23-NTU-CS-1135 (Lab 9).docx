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3F626" w14:textId="6A2F55DA" w:rsidR="00063067" w:rsidRDefault="00A40A0D" w:rsidP="00A40A0D">
      <w:pPr>
        <w:jc w:val="center"/>
      </w:pPr>
      <w:r>
        <w:rPr>
          <w:noProof/>
          <w:sz w:val="20"/>
        </w:rPr>
        <w:drawing>
          <wp:inline distT="0" distB="0" distL="0" distR="0" wp14:anchorId="34FD735F" wp14:editId="28420858">
            <wp:extent cx="1981200" cy="2014118"/>
            <wp:effectExtent l="0" t="0" r="0" b="5715"/>
            <wp:docPr id="543374796" name="image1.jpeg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74796" name="image1.jpeg" descr="A logo of a company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345" cy="20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D114" w14:textId="55DD09A6" w:rsidR="00A40A0D" w:rsidRDefault="00A40A0D" w:rsidP="00A40A0D">
      <w:pPr>
        <w:jc w:val="center"/>
        <w:rPr>
          <w:b/>
          <w:bCs/>
          <w:sz w:val="44"/>
          <w:szCs w:val="44"/>
        </w:rPr>
      </w:pPr>
      <w:r w:rsidRPr="00A40A0D">
        <w:rPr>
          <w:b/>
          <w:bCs/>
          <w:sz w:val="44"/>
          <w:szCs w:val="44"/>
        </w:rPr>
        <w:t>National Textile University</w:t>
      </w:r>
    </w:p>
    <w:p w14:paraId="57A18BB3" w14:textId="6E1CD554" w:rsidR="00A40A0D" w:rsidRPr="003C0152" w:rsidRDefault="00A40A0D" w:rsidP="00A40A0D">
      <w:pPr>
        <w:jc w:val="center"/>
        <w:rPr>
          <w:b/>
          <w:bCs/>
          <w:i/>
          <w:iCs/>
          <w:sz w:val="32"/>
          <w:szCs w:val="32"/>
        </w:rPr>
      </w:pPr>
      <w:r w:rsidRPr="003C0152">
        <w:rPr>
          <w:b/>
          <w:bCs/>
          <w:i/>
          <w:iCs/>
          <w:sz w:val="32"/>
          <w:szCs w:val="32"/>
        </w:rPr>
        <w:t>Department of Computer Science</w:t>
      </w:r>
    </w:p>
    <w:p w14:paraId="22F670ED" w14:textId="45325409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EB550" wp14:editId="1E511B53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2730500" cy="12700"/>
                <wp:effectExtent l="38100" t="38100" r="69850" b="82550"/>
                <wp:wrapNone/>
                <wp:docPr id="9832088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6E51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2.5pt" to="21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b/>
          <w:bCs/>
          <w:sz w:val="32"/>
          <w:szCs w:val="32"/>
        </w:rPr>
        <w:t>Subject:</w:t>
      </w:r>
    </w:p>
    <w:p w14:paraId="73678BBC" w14:textId="2B2F183A" w:rsidR="00A40A0D" w:rsidRPr="00A40A0D" w:rsidRDefault="00E22F4A" w:rsidP="00E22F4A">
      <w:pPr>
        <w:jc w:val="center"/>
        <w:rPr>
          <w:sz w:val="32"/>
          <w:szCs w:val="32"/>
        </w:rPr>
      </w:pPr>
      <w:r>
        <w:rPr>
          <w:sz w:val="32"/>
          <w:szCs w:val="32"/>
        </w:rPr>
        <w:t>Mobile Application Development</w:t>
      </w:r>
    </w:p>
    <w:p w14:paraId="19385A3C" w14:textId="236B71A2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8E39B1C" wp14:editId="54564ABB">
                <wp:simplePos x="0" y="0"/>
                <wp:positionH relativeFrom="column">
                  <wp:posOffset>2044700</wp:posOffset>
                </wp:positionH>
                <wp:positionV relativeFrom="paragraph">
                  <wp:posOffset>305435</wp:posOffset>
                </wp:positionV>
                <wp:extent cx="1390650" cy="6350"/>
                <wp:effectExtent l="38100" t="38100" r="76200" b="88900"/>
                <wp:wrapNone/>
                <wp:docPr id="10321149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FBE1D" id="Straight Connector 2" o:spid="_x0000_s1026" style="position:absolute;flip:y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pt,24.05pt" to="270.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Submitted To:</w:t>
      </w:r>
    </w:p>
    <w:p w14:paraId="2E8029EE" w14:textId="70BBA892" w:rsidR="00A40A0D" w:rsidRPr="00A40A0D" w:rsidRDefault="00E22F4A" w:rsidP="00E22F4A">
      <w:pPr>
        <w:jc w:val="center"/>
        <w:rPr>
          <w:sz w:val="32"/>
          <w:szCs w:val="32"/>
        </w:rPr>
      </w:pPr>
      <w:r>
        <w:rPr>
          <w:sz w:val="32"/>
          <w:szCs w:val="32"/>
        </w:rPr>
        <w:t>Sir Rehan Sarwar</w:t>
      </w:r>
    </w:p>
    <w:p w14:paraId="2E30B74F" w14:textId="47F89B4D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91EA8A3" wp14:editId="112E675B">
                <wp:simplePos x="0" y="0"/>
                <wp:positionH relativeFrom="column">
                  <wp:posOffset>2051050</wp:posOffset>
                </wp:positionH>
                <wp:positionV relativeFrom="paragraph">
                  <wp:posOffset>317500</wp:posOffset>
                </wp:positionV>
                <wp:extent cx="1390650" cy="6350"/>
                <wp:effectExtent l="38100" t="38100" r="76200" b="88900"/>
                <wp:wrapNone/>
                <wp:docPr id="1427004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950DF" id="Straight Connector 2" o:spid="_x0000_s1026" style="position:absolute;flip:y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5pt,25pt" to="271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Submitted By:</w:t>
      </w:r>
    </w:p>
    <w:p w14:paraId="14226742" w14:textId="351CF06B" w:rsidR="00A40A0D" w:rsidRPr="00A40A0D" w:rsidRDefault="00A40A0D" w:rsidP="00A40A0D">
      <w:pPr>
        <w:jc w:val="center"/>
        <w:rPr>
          <w:sz w:val="32"/>
          <w:szCs w:val="32"/>
        </w:rPr>
      </w:pPr>
      <w:r w:rsidRPr="00A40A0D">
        <w:rPr>
          <w:sz w:val="32"/>
          <w:szCs w:val="32"/>
        </w:rPr>
        <w:t>Alishba Riasat</w:t>
      </w:r>
    </w:p>
    <w:p w14:paraId="22CF6BA4" w14:textId="4225FCB1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B279E3" wp14:editId="315F3337">
                <wp:simplePos x="0" y="0"/>
                <wp:positionH relativeFrom="column">
                  <wp:posOffset>2025650</wp:posOffset>
                </wp:positionH>
                <wp:positionV relativeFrom="paragraph">
                  <wp:posOffset>284480</wp:posOffset>
                </wp:positionV>
                <wp:extent cx="1390650" cy="6350"/>
                <wp:effectExtent l="38100" t="38100" r="76200" b="88900"/>
                <wp:wrapNone/>
                <wp:docPr id="8370043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61163" id="Straight Connector 2" o:spid="_x0000_s1026" style="position:absolute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22.4pt" to="269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Registration No:</w:t>
      </w:r>
    </w:p>
    <w:p w14:paraId="4371B1C9" w14:textId="1335488A" w:rsidR="00A40A0D" w:rsidRPr="00A40A0D" w:rsidRDefault="00A40A0D" w:rsidP="00A40A0D">
      <w:pPr>
        <w:jc w:val="center"/>
        <w:rPr>
          <w:sz w:val="32"/>
          <w:szCs w:val="32"/>
        </w:rPr>
      </w:pPr>
      <w:r w:rsidRPr="00A40A0D">
        <w:rPr>
          <w:sz w:val="32"/>
          <w:szCs w:val="32"/>
        </w:rPr>
        <w:t>23-NTU-CS-1135</w:t>
      </w:r>
    </w:p>
    <w:p w14:paraId="03EB2D6A" w14:textId="4D4016A2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C460CB1" wp14:editId="6103CB8F">
                <wp:simplePos x="0" y="0"/>
                <wp:positionH relativeFrom="column">
                  <wp:posOffset>2025650</wp:posOffset>
                </wp:positionH>
                <wp:positionV relativeFrom="paragraph">
                  <wp:posOffset>250825</wp:posOffset>
                </wp:positionV>
                <wp:extent cx="1390650" cy="6350"/>
                <wp:effectExtent l="38100" t="38100" r="76200" b="88900"/>
                <wp:wrapNone/>
                <wp:docPr id="17713715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F1834" id="Straight Connector 2" o:spid="_x0000_s1026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19.75pt" to="269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Lab No:</w:t>
      </w:r>
    </w:p>
    <w:p w14:paraId="5455E363" w14:textId="14BC8FBE" w:rsidR="00A40A0D" w:rsidRPr="00A40A0D" w:rsidRDefault="003C0152" w:rsidP="00A40A0D">
      <w:pPr>
        <w:jc w:val="center"/>
        <w:rPr>
          <w:sz w:val="32"/>
          <w:szCs w:val="32"/>
        </w:rPr>
      </w:pPr>
      <w:r>
        <w:rPr>
          <w:sz w:val="32"/>
          <w:szCs w:val="32"/>
        </w:rPr>
        <w:t>0</w:t>
      </w:r>
      <w:r w:rsidR="00E42607">
        <w:rPr>
          <w:sz w:val="32"/>
          <w:szCs w:val="32"/>
        </w:rPr>
        <w:t>9</w:t>
      </w:r>
    </w:p>
    <w:p w14:paraId="687CE785" w14:textId="2EB12F8D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2112645" wp14:editId="79E29AC0">
                <wp:simplePos x="0" y="0"/>
                <wp:positionH relativeFrom="column">
                  <wp:posOffset>2025650</wp:posOffset>
                </wp:positionH>
                <wp:positionV relativeFrom="paragraph">
                  <wp:posOffset>267970</wp:posOffset>
                </wp:positionV>
                <wp:extent cx="1390650" cy="6350"/>
                <wp:effectExtent l="38100" t="38100" r="76200" b="88900"/>
                <wp:wrapNone/>
                <wp:docPr id="4632317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E1347" id="Straight Connector 2" o:spid="_x0000_s1026" style="position:absolute;flip:y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21.1pt" to="269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Semester:</w:t>
      </w:r>
    </w:p>
    <w:p w14:paraId="5D9EC7FB" w14:textId="13CEA716" w:rsidR="000B34E6" w:rsidRDefault="003C0152" w:rsidP="00A40A0D">
      <w:pPr>
        <w:jc w:val="center"/>
        <w:rPr>
          <w:sz w:val="32"/>
          <w:szCs w:val="32"/>
        </w:rPr>
      </w:pPr>
      <w:r>
        <w:rPr>
          <w:sz w:val="32"/>
          <w:szCs w:val="32"/>
        </w:rPr>
        <w:t>6</w:t>
      </w:r>
      <w:r w:rsidRPr="003C0152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</w:t>
      </w:r>
    </w:p>
    <w:p w14:paraId="2E7CA806" w14:textId="77777777" w:rsidR="000B34E6" w:rsidRDefault="000B34E6" w:rsidP="00A40A0D">
      <w:pPr>
        <w:jc w:val="center"/>
        <w:rPr>
          <w:sz w:val="32"/>
          <w:szCs w:val="32"/>
        </w:rPr>
      </w:pPr>
    </w:p>
    <w:p w14:paraId="2FA78847" w14:textId="0FF78E24" w:rsidR="00F52F41" w:rsidRDefault="001302A2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lastRenderedPageBreak/>
        <w:t>Task</w:t>
      </w:r>
      <w:r w:rsidR="0089430E">
        <w:rPr>
          <w:b/>
          <w:bCs/>
          <w:i/>
          <w:iCs/>
          <w:color w:val="244061" w:themeColor="accent1" w:themeShade="80"/>
          <w:sz w:val="32"/>
          <w:szCs w:val="32"/>
        </w:rPr>
        <w:t xml:space="preserve"> 1</w:t>
      </w: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:</w:t>
      </w:r>
    </w:p>
    <w:p w14:paraId="10E570CB" w14:textId="56508C29" w:rsidR="00E32D0A" w:rsidRDefault="0089430E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89430E">
        <w:rPr>
          <w:b/>
          <w:bCs/>
          <w:i/>
          <w:iCs/>
          <w:noProof/>
          <w:color w:val="244061" w:themeColor="accent1" w:themeShade="80"/>
          <w:sz w:val="32"/>
          <w:szCs w:val="32"/>
        </w:rPr>
        <w:drawing>
          <wp:inline distT="0" distB="0" distL="0" distR="0" wp14:anchorId="58183F0F" wp14:editId="412B33F3">
            <wp:extent cx="5486400" cy="27031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841C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410E005D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59A23A8D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6FCC0E99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2B0D121D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5DF7C732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2946FD60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1F9807C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6CC6F500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72833E08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997A49D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446D36B2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0EB37BDF" w14:textId="77777777" w:rsidR="00886A64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016B387" w14:textId="6DB9DF2C" w:rsidR="0089430E" w:rsidRDefault="0089430E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Code:</w:t>
      </w:r>
    </w:p>
    <w:p w14:paraId="51F1E99B" w14:textId="3699BD1F" w:rsidR="0089430E" w:rsidRDefault="00886A64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4BC4D1C" wp14:editId="373CE7EA">
            <wp:extent cx="3054350" cy="77313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814" cy="7740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BB58D" w14:textId="457F96A3" w:rsidR="0089430E" w:rsidRDefault="0089430E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4AC2B4CB" w14:textId="55DD6F4C" w:rsidR="00886A64" w:rsidRDefault="00BC04B0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B039518" wp14:editId="663CCA77">
            <wp:extent cx="6438900" cy="36218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2317" cy="36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F33C" w14:textId="77777777" w:rsidR="0089430E" w:rsidRDefault="0089430E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734D005D" w14:textId="502300EA" w:rsidR="0089430E" w:rsidRDefault="0089430E" w:rsidP="0089430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Task</w:t>
      </w:r>
      <w:r>
        <w:rPr>
          <w:b/>
          <w:bCs/>
          <w:i/>
          <w:iCs/>
          <w:color w:val="244061" w:themeColor="accent1" w:themeShade="80"/>
          <w:sz w:val="32"/>
          <w:szCs w:val="32"/>
        </w:rPr>
        <w:t xml:space="preserve"> 2</w:t>
      </w: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:</w:t>
      </w:r>
    </w:p>
    <w:p w14:paraId="5D9C24B9" w14:textId="1890BEB0" w:rsidR="0089430E" w:rsidRDefault="0089430E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89430E">
        <w:rPr>
          <w:b/>
          <w:bCs/>
          <w:i/>
          <w:iCs/>
          <w:noProof/>
          <w:color w:val="244061" w:themeColor="accent1" w:themeShade="80"/>
          <w:sz w:val="32"/>
          <w:szCs w:val="32"/>
        </w:rPr>
        <w:drawing>
          <wp:inline distT="0" distB="0" distL="0" distR="0" wp14:anchorId="25345494" wp14:editId="0DF6D410">
            <wp:extent cx="5486400" cy="27571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CC2A" w14:textId="77777777" w:rsidR="00BC04B0" w:rsidRDefault="00BC04B0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2E50F58B" w14:textId="53875EED" w:rsidR="0089430E" w:rsidRDefault="0089430E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Code:</w:t>
      </w:r>
    </w:p>
    <w:p w14:paraId="4E4C80A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'package:flutter/material.dart'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67F1A28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BF5C10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() {</w:t>
      </w:r>
    </w:p>
    <w:p w14:paraId="5DFC1B0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());</w:t>
      </w:r>
    </w:p>
    <w:p w14:paraId="2BA535A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7C073EC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D00113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46A22CC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569D6D9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0813D3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@override</w:t>
      </w:r>
    </w:p>
    <w:p w14:paraId="2917977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091A9A8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D50E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5CA809C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debugShowCheckedModeBanner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358B3EF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home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OrderScreen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(),</w:t>
      </w:r>
    </w:p>
    <w:p w14:paraId="39FAEA9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6A055A9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6A707F1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78C845F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631A9F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OrderScreen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2A52454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OrderScreen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3138280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2657F9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@override</w:t>
      </w:r>
    </w:p>
    <w:p w14:paraId="1ADBDFC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OrderScreen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&gt;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()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_OrderScreenState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();</w:t>
      </w:r>
    </w:p>
    <w:p w14:paraId="0023AF2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740436C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0B72E1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_OrderScreenState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OrderScreen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&gt; {</w:t>
      </w:r>
    </w:p>
    <w:p w14:paraId="6E6F111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_discountError;</w:t>
      </w:r>
    </w:p>
    <w:p w14:paraId="35EEEA0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9941BF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@override</w:t>
      </w:r>
    </w:p>
    <w:p w14:paraId="32022A1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1814F61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D50E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7731AC5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backgroundColor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.orange.shade50,</w:t>
      </w:r>
    </w:p>
    <w:p w14:paraId="47AE6E1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appBar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9C2170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flexibleSpace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Container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75FA945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decoration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BoxDecoration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29192F1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gradient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LinearGradient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463121D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colors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.orange,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.deepOrange],</w:t>
      </w:r>
    </w:p>
    <w:p w14:paraId="65ECC2D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46FBD51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),</w:t>
      </w:r>
    </w:p>
    <w:p w14:paraId="462A165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57A8CD2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centerTitle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01D3CD3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title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3575056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'SMT Cuisine'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655D50B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47EF00A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.white,</w:t>
      </w:r>
    </w:p>
    <w:p w14:paraId="36F8138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fontWeight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FontWeight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.bold,</w:t>
      </w:r>
    </w:p>
    <w:p w14:paraId="66110EB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fontSize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376F181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letterSpacing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1.2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3BFC035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),</w:t>
      </w:r>
    </w:p>
    <w:p w14:paraId="4E1A254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5C14355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),</w:t>
      </w:r>
    </w:p>
    <w:p w14:paraId="0E4EEE5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body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Padding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51A987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padding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EdgeInsets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all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6857AF5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child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6EDCF6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crossAxisAlignment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CrossAxisAlignment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.start,</w:t>
      </w:r>
    </w:p>
    <w:p w14:paraId="6C3B855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children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4277B81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5DE47D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'Place Your Order'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3B77A64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7832C61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fontSize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4EE6211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fontWeight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FontWeight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.bold,</w:t>
      </w:r>
    </w:p>
    <w:p w14:paraId="6D906D2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.deepOrange,</w:t>
      </w:r>
    </w:p>
    <w:p w14:paraId="58B896C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3C7C7AC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0E7FDAA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59F3D36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7A0283C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'Fill in your details below'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4D86C70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(fontSize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.grey),</w:t>
      </w:r>
    </w:p>
    <w:p w14:paraId="468D5D7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38483C0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4632EA0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TextField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2A48C51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decoration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InputDecoration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44BDE63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prefixIcon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.person,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.deepOrange),</w:t>
      </w:r>
    </w:p>
    <w:p w14:paraId="4434895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hintText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'Enter customer name'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2E84C60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hintStyle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.grey),</w:t>
      </w:r>
    </w:p>
    <w:p w14:paraId="36AD35E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filled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2DF9F6C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fillColor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.white,</w:t>
      </w:r>
    </w:p>
    <w:p w14:paraId="697DD11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1ACA54A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5F1ECF4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borderSide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BorderSide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.none,</w:t>
      </w:r>
    </w:p>
    <w:p w14:paraId="3C02C89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51D6DF2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enabledBorder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3B3B331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69237FA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borderSide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BorderSide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.orange.shade200),</w:t>
      </w:r>
    </w:p>
    <w:p w14:paraId="11E4E70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1580150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focusedBorder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DB4197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3142D01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            borderSide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BorderSide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B35C99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.deepOrange,</w:t>
      </w:r>
    </w:p>
    <w:p w14:paraId="09845BE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width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35C6C56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258FA60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12E161C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6B7156E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761FB18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38EBAC7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TextFormField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4444324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decoration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InputDecoration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74916C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prefixIcon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.discount,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.deepOrange),</w:t>
      </w:r>
    </w:p>
    <w:p w14:paraId="19FC5D8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hintText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'Enter discount code'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019C366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hintStyle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.grey),</w:t>
      </w:r>
    </w:p>
    <w:p w14:paraId="60E079D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errorText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_discountError,</w:t>
      </w:r>
    </w:p>
    <w:p w14:paraId="1EAE23B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filled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199BF74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fillColor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.white,</w:t>
      </w:r>
    </w:p>
    <w:p w14:paraId="0F6AE8B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136E809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1148A92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borderSide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BorderSide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.none,</w:t>
      </w:r>
    </w:p>
    <w:p w14:paraId="2B8D234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608EBE1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enabledBorder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5F1F891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57DC1B0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borderSide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BorderSide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.orange.shade200),</w:t>
      </w:r>
    </w:p>
    <w:p w14:paraId="320631F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32B88B3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focusedBorder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CC130F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4A8157B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borderSide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BorderSide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5F0EE06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.deepOrange,</w:t>
      </w:r>
    </w:p>
    <w:p w14:paraId="58C45A0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width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7FBE099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3881EFC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6BD8283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5E8BA30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onChanged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(value) {</w:t>
      </w:r>
    </w:p>
    <w:p w14:paraId="2DFAA78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(() {</w:t>
      </w:r>
    </w:p>
    <w:p w14:paraId="03FA9BC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</w:t>
      </w:r>
      <w:r w:rsidRPr="006D50E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(value.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contains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 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)) {</w:t>
      </w:r>
    </w:p>
    <w:p w14:paraId="4037B73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_discountError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"Don't use blank spaces"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347C146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} </w:t>
      </w:r>
      <w:r w:rsidRPr="006D50EF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17280E2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_discountError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76B3103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}</w:t>
      </w:r>
    </w:p>
    <w:p w14:paraId="4E81A3A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});</w:t>
      </w:r>
    </w:p>
    <w:p w14:paraId="5E6F6AB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},</w:t>
      </w:r>
    </w:p>
    <w:p w14:paraId="735E121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7AEA241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],</w:t>
      </w:r>
    </w:p>
    <w:p w14:paraId="0376CDA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7FBBACD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),</w:t>
      </w:r>
    </w:p>
    <w:p w14:paraId="5DE3CBD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0710CA0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2A2277B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72E8AB36" w14:textId="77777777" w:rsidR="0089430E" w:rsidRDefault="0089430E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62FD2F06" w14:textId="18FBB0D0" w:rsidR="0089430E" w:rsidRDefault="0089430E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Output:</w:t>
      </w:r>
    </w:p>
    <w:p w14:paraId="0ABADA0E" w14:textId="76B45EB3" w:rsidR="006D50EF" w:rsidRDefault="006D50EF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6D50EF">
        <w:rPr>
          <w:rFonts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0A1FE67" wp14:editId="54F69C0C">
            <wp:extent cx="6327962" cy="33236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5033" cy="332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1EF6" w14:textId="77777777" w:rsidR="0089430E" w:rsidRDefault="0089430E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4897AC06" w14:textId="77777777" w:rsidR="006D50EF" w:rsidRDefault="006D50EF" w:rsidP="0089430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47F18E3A" w14:textId="77777777" w:rsidR="006D50EF" w:rsidRDefault="006D50EF" w:rsidP="0089430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6AC9479F" w14:textId="77777777" w:rsidR="006D50EF" w:rsidRDefault="006D50EF" w:rsidP="0089430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583308AB" w14:textId="77777777" w:rsidR="006D50EF" w:rsidRDefault="006D50EF" w:rsidP="0089430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13D5C3A3" w14:textId="77777777" w:rsidR="006D50EF" w:rsidRDefault="006D50EF" w:rsidP="0089430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5B39B295" w14:textId="77777777" w:rsidR="006D50EF" w:rsidRDefault="006D50EF" w:rsidP="0089430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3A324AAB" w14:textId="77777777" w:rsidR="006D50EF" w:rsidRDefault="006D50EF" w:rsidP="0089430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34307B60" w14:textId="4F84F185" w:rsidR="0089430E" w:rsidRDefault="0089430E" w:rsidP="0089430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lastRenderedPageBreak/>
        <w:t>Task</w:t>
      </w:r>
      <w:r>
        <w:rPr>
          <w:b/>
          <w:bCs/>
          <w:i/>
          <w:iCs/>
          <w:color w:val="244061" w:themeColor="accent1" w:themeShade="80"/>
          <w:sz w:val="32"/>
          <w:szCs w:val="32"/>
        </w:rPr>
        <w:t xml:space="preserve"> 3</w:t>
      </w: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:</w:t>
      </w:r>
    </w:p>
    <w:p w14:paraId="5D057EE5" w14:textId="77777777" w:rsidR="0089430E" w:rsidRDefault="0089430E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0D3273AF" w14:textId="2601F57D" w:rsidR="0089430E" w:rsidRDefault="0089430E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89430E">
        <w:rPr>
          <w:b/>
          <w:bCs/>
          <w:i/>
          <w:iCs/>
          <w:noProof/>
          <w:color w:val="244061" w:themeColor="accent1" w:themeShade="80"/>
          <w:sz w:val="32"/>
          <w:szCs w:val="32"/>
        </w:rPr>
        <w:drawing>
          <wp:inline distT="0" distB="0" distL="0" distR="0" wp14:anchorId="30FE859E" wp14:editId="4D70B5E1">
            <wp:extent cx="5486400" cy="2751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3599" w14:textId="3667434F" w:rsidR="0089430E" w:rsidRDefault="0089430E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t>Code:</w:t>
      </w:r>
    </w:p>
    <w:p w14:paraId="71B0715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'package:flutter/material.dart'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18F9A85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CBB19C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() {</w:t>
      </w:r>
    </w:p>
    <w:p w14:paraId="70D96FF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());</w:t>
      </w:r>
    </w:p>
    <w:p w14:paraId="60A8394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30AB4D9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6CB5A3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324FCB3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3A33C66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F4F844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@override</w:t>
      </w:r>
    </w:p>
    <w:p w14:paraId="5892ABB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0DD1E17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D50E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47C2B01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debugShowCheckedModeBanner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12E9A4B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home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OrderScreen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(),</w:t>
      </w:r>
    </w:p>
    <w:p w14:paraId="285FE15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01545B3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1C3BFE9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44A27D6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8B1FDF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OrderScreen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4F690CE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OrderScreen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0C21C74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6E6A6D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@override</w:t>
      </w:r>
    </w:p>
    <w:p w14:paraId="599B5AD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OrderScreen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&gt;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()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_OrderScreenState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();</w:t>
      </w:r>
    </w:p>
    <w:p w14:paraId="37F9216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6B826B5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55BDD8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_OrderScreenState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OrderScreen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&gt; {</w:t>
      </w:r>
    </w:p>
    <w:p w14:paraId="304ECC2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_discountError;</w:t>
      </w:r>
    </w:p>
    <w:p w14:paraId="59FBBA6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_selectedSize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'Medium'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292AFC6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120CB7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&gt; _pizzaSizes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'Small'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,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'Medium'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,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'Large'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,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'Party Size'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];</w:t>
      </w:r>
    </w:p>
    <w:p w14:paraId="122B415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0778D9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@override</w:t>
      </w:r>
    </w:p>
    <w:p w14:paraId="257F968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2ABF57A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D50E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992262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backgroundColor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.orange.shade50,</w:t>
      </w:r>
    </w:p>
    <w:p w14:paraId="46CEEF3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appBar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BBB5E7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flexibleSpace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Container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2E245E3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decoration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BoxDecoration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443E388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gradient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LinearGradient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220C15E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colors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.orange,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.deepOrange],</w:t>
      </w:r>
    </w:p>
    <w:p w14:paraId="44B1C80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73530DA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),</w:t>
      </w:r>
    </w:p>
    <w:p w14:paraId="543FB57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2B2111A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centerTitle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2EAF572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title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17AFA6C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'SMT Cuisine'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489DBC7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654067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.white,</w:t>
      </w:r>
    </w:p>
    <w:p w14:paraId="40889F8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fontWeight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FontWeight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.bold,</w:t>
      </w:r>
    </w:p>
    <w:p w14:paraId="545DD76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fontSize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2F1CD1C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letterSpacing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1.2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7FA8667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),</w:t>
      </w:r>
    </w:p>
    <w:p w14:paraId="7A70567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42B144A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),</w:t>
      </w:r>
    </w:p>
    <w:p w14:paraId="25A2C00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body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Padding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FACFFA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padding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EdgeInsets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all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5AD90F0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child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5422332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crossAxisAlignment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CrossAxisAlignment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.start,</w:t>
      </w:r>
    </w:p>
    <w:p w14:paraId="3F11D83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children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2AA1209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26BC31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'Place Your Order'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7B28A78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1AF627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fontSize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2060AB1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fontWeight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FontWeight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.bold,</w:t>
      </w:r>
    </w:p>
    <w:p w14:paraId="379199D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.deepOrange,</w:t>
      </w:r>
    </w:p>
    <w:p w14:paraId="67C7447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629B4D8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      ),</w:t>
      </w:r>
    </w:p>
    <w:p w14:paraId="7AF9C68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5B42E3E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302D858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'Fill in your details below'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5D698FB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(fontSize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.grey),</w:t>
      </w:r>
    </w:p>
    <w:p w14:paraId="35BB7EB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74F898B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00071F0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TextField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2C3D860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decoration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InputDecoration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4F4C003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prefixIcon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.person,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.deepOrange),</w:t>
      </w:r>
    </w:p>
    <w:p w14:paraId="31B0B8D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hintText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'Enter customer name'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63AEC8F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hintStyle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.grey),</w:t>
      </w:r>
    </w:p>
    <w:p w14:paraId="435FCD6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filled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4D57819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fillColor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.white,</w:t>
      </w:r>
    </w:p>
    <w:p w14:paraId="31137F4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5405D50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7ECB37E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borderSide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BorderSide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.none,</w:t>
      </w:r>
    </w:p>
    <w:p w14:paraId="552C6D2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2463B7D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enabledBorder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2090DB6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703D8A2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borderSide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BorderSide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.orange.shade200),</w:t>
      </w:r>
    </w:p>
    <w:p w14:paraId="03EAF46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67AF109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focusedBorder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421D919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0367CC1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borderSide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BorderSide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400D4D9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.deepOrange,</w:t>
      </w:r>
    </w:p>
    <w:p w14:paraId="5966A5B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width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51F16EF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363A1C9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6E67D58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20775B8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1DFE5E6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42773BA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TextFormField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73393B8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decoration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InputDecoration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75ADA88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prefixIcon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.discount,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.deepOrange),</w:t>
      </w:r>
    </w:p>
    <w:p w14:paraId="2226E78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hintText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'Enter discount code'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498D37E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hintStyle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.grey),</w:t>
      </w:r>
    </w:p>
    <w:p w14:paraId="49A7720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errorText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_discountError,</w:t>
      </w:r>
    </w:p>
    <w:p w14:paraId="37CEB58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filled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101722B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fillColor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.white,</w:t>
      </w:r>
    </w:p>
    <w:p w14:paraId="629A6C3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59364F3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138B18D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borderSide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BorderSide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.none,</w:t>
      </w:r>
    </w:p>
    <w:p w14:paraId="5A452B6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          ),</w:t>
      </w:r>
    </w:p>
    <w:p w14:paraId="2A9FD25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enabledBorder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5054E9A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6493D52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borderSide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BorderSide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.orange.shade200),</w:t>
      </w:r>
    </w:p>
    <w:p w14:paraId="16640E5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1786A75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focusedBorder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23CDE9D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2D90393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borderSide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BorderSide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10EFCC9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.deepOrange,</w:t>
      </w:r>
    </w:p>
    <w:p w14:paraId="5A88C65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width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4C2E2A1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22115B1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0EE07E0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555002B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onChanged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(value) {</w:t>
      </w:r>
    </w:p>
    <w:p w14:paraId="7984684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(() {</w:t>
      </w:r>
    </w:p>
    <w:p w14:paraId="67A1C1D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</w:t>
      </w:r>
      <w:r w:rsidRPr="006D50E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(value.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contains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 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)) {</w:t>
      </w:r>
    </w:p>
    <w:p w14:paraId="4397132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_discountError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"Don't use blank spaces"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15C781A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} </w:t>
      </w:r>
      <w:r w:rsidRPr="006D50EF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21C601D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_discountError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44417FF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}</w:t>
      </w:r>
    </w:p>
    <w:p w14:paraId="1FD68E3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});</w:t>
      </w:r>
    </w:p>
    <w:p w14:paraId="051B381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},</w:t>
      </w:r>
    </w:p>
    <w:p w14:paraId="0042945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1542390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2892B6C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1F7BEF4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'Select Pizza Size'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70987A0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248E073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fontSize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77B82E2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fontWeight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FontWeight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.bold,</w:t>
      </w:r>
    </w:p>
    <w:p w14:paraId="6FD0B36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.deepOrange,</w:t>
      </w:r>
    </w:p>
    <w:p w14:paraId="347FCA8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2589F2A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382F382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068911B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Container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5378ACF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padding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EdgeInsets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symmetric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(horizontal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579118C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decoration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BoxDecoration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7470BDA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.white,</w:t>
      </w:r>
    </w:p>
    <w:p w14:paraId="2429437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5E0E90F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all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.orange.shade200),</w:t>
      </w:r>
    </w:p>
    <w:p w14:paraId="6FDD027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0CB37C4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child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DropdownButton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&gt;(</w:t>
      </w:r>
    </w:p>
    <w:p w14:paraId="5CB441F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value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_selectedSize,</w:t>
      </w:r>
    </w:p>
    <w:p w14:paraId="0A531F6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isExpanded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31E7C21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underline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(),</w:t>
      </w:r>
    </w:p>
    <w:p w14:paraId="230E2E9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          icon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.arrow_drop_down,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.deepOrange),</w:t>
      </w:r>
    </w:p>
    <w:p w14:paraId="721D69A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items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_pizzaSizes.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map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((size) {</w:t>
      </w:r>
    </w:p>
    <w:p w14:paraId="6D6C45D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</w:t>
      </w:r>
      <w:r w:rsidRPr="006D50E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DropdownMenuItem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&gt;(</w:t>
      </w:r>
    </w:p>
    <w:p w14:paraId="6DBF952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value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size,</w:t>
      </w:r>
    </w:p>
    <w:p w14:paraId="69CAE45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child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(size),</w:t>
      </w:r>
    </w:p>
    <w:p w14:paraId="27A6EDB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);</w:t>
      </w:r>
    </w:p>
    <w:p w14:paraId="49F9847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}).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toList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(),</w:t>
      </w:r>
    </w:p>
    <w:p w14:paraId="045B383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onChanged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(value) {</w:t>
      </w:r>
    </w:p>
    <w:p w14:paraId="3A88B3A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(() {</w:t>
      </w:r>
    </w:p>
    <w:p w14:paraId="296007E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_selectedSize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value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641CB9C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});</w:t>
      </w:r>
    </w:p>
    <w:p w14:paraId="3D11023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},</w:t>
      </w:r>
    </w:p>
    <w:p w14:paraId="508E741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040838C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4A75DF8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],</w:t>
      </w:r>
    </w:p>
    <w:p w14:paraId="270D770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4A9CA68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),</w:t>
      </w:r>
    </w:p>
    <w:p w14:paraId="76AD787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77F3248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45CD2AF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2456FAC9" w14:textId="77777777" w:rsidR="0089430E" w:rsidRDefault="0089430E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7DFC072" w14:textId="1004C7BC" w:rsidR="0089430E" w:rsidRDefault="0089430E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Output:</w:t>
      </w:r>
    </w:p>
    <w:p w14:paraId="226F3B7C" w14:textId="76E96B7F" w:rsidR="006D50EF" w:rsidRDefault="006D50EF" w:rsidP="0089430E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6D50EF">
        <w:rPr>
          <w:rFonts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3CDE7DC" wp14:editId="1195078D">
            <wp:extent cx="6358817" cy="3363402"/>
            <wp:effectExtent l="0" t="0" r="444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7771" cy="337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7D00" w14:textId="77777777" w:rsidR="0089430E" w:rsidRDefault="0089430E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4662FEC4" w14:textId="324D416E" w:rsidR="0089430E" w:rsidRDefault="0089430E" w:rsidP="0089430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Task</w:t>
      </w:r>
      <w:r>
        <w:rPr>
          <w:b/>
          <w:bCs/>
          <w:i/>
          <w:iCs/>
          <w:color w:val="244061" w:themeColor="accent1" w:themeShade="80"/>
          <w:sz w:val="32"/>
          <w:szCs w:val="32"/>
        </w:rPr>
        <w:t xml:space="preserve"> 4</w:t>
      </w: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:</w:t>
      </w:r>
    </w:p>
    <w:p w14:paraId="72BE48EB" w14:textId="29D84C27" w:rsidR="0089430E" w:rsidRDefault="0089430E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89430E">
        <w:rPr>
          <w:b/>
          <w:bCs/>
          <w:i/>
          <w:iCs/>
          <w:noProof/>
          <w:color w:val="244061" w:themeColor="accent1" w:themeShade="80"/>
          <w:sz w:val="32"/>
          <w:szCs w:val="32"/>
        </w:rPr>
        <w:drawing>
          <wp:inline distT="0" distB="0" distL="0" distR="0" wp14:anchorId="69EE3A13" wp14:editId="0B67E40D">
            <wp:extent cx="5486400" cy="36817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CC53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1CD8EB2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2266EBE3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DE02A61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6C8FDAC4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5845EE22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EA9B460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270C0A2E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613B1430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55CA7688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F618F23" w14:textId="1D4F6D0A" w:rsidR="00FC793A" w:rsidRDefault="00FC793A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Code:</w:t>
      </w:r>
    </w:p>
    <w:p w14:paraId="5B94505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'package:flutter/material.dart'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63DBA08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BAA435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() {</w:t>
      </w:r>
    </w:p>
    <w:p w14:paraId="4DE65AD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());</w:t>
      </w:r>
    </w:p>
    <w:p w14:paraId="1936C14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64A22B0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C59315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44C5A36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6D19877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76FE30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@override</w:t>
      </w:r>
    </w:p>
    <w:p w14:paraId="6A64B5D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34A0EB7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D50E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1C75554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debugShowCheckedModeBanner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5C56192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home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OrderScreen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(),</w:t>
      </w:r>
    </w:p>
    <w:p w14:paraId="6E0EDCA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4B32FDE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7E446D9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222D742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4CCDF0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OrderScreen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029586A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OrderScreen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3D5BB6D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2815D5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@override</w:t>
      </w:r>
    </w:p>
    <w:p w14:paraId="37E60B2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OrderScreen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&gt;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()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_OrderScreenState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();</w:t>
      </w:r>
    </w:p>
    <w:p w14:paraId="0F45998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7C1FA4C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5019D9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_OrderScreenState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OrderScreen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&gt; {</w:t>
      </w:r>
    </w:p>
    <w:p w14:paraId="0A06A8E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_discountError;</w:t>
      </w:r>
    </w:p>
    <w:p w14:paraId="3C8A8EF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_selectedSize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'Medium'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2A9B8CE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_customerName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2C790E0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B1AE38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&gt; _pizzaSizes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'Small'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,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'Medium'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,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'Large'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,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'Party Size'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];</w:t>
      </w:r>
    </w:p>
    <w:p w14:paraId="119871F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059C19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_submitOrder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() </w:t>
      </w:r>
      <w:r w:rsidRPr="006D50EF">
        <w:rPr>
          <w:rFonts w:ascii="Consolas" w:eastAsia="Times New Roman" w:hAnsi="Consolas" w:cs="Times New Roman"/>
          <w:color w:val="AF00DB"/>
          <w:sz w:val="21"/>
          <w:szCs w:val="21"/>
        </w:rPr>
        <w:t>async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2E65818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result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Navigator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push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727A5B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context,</w:t>
      </w:r>
    </w:p>
    <w:p w14:paraId="170D066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MaterialPageRoute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9BB0AE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builder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(context)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ConfirmationScreen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479E6BA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customerName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_customerName.isEmpty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'Guest'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_customerName,</w:t>
      </w:r>
    </w:p>
    <w:p w14:paraId="2394CBC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pizzaSize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_selectedSize,</w:t>
      </w:r>
    </w:p>
    <w:p w14:paraId="1E5B1AB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281BBA0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),</w:t>
      </w:r>
    </w:p>
    <w:p w14:paraId="4ABBEA6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261BEE5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893950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D50E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(result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mounted) {</w:t>
      </w:r>
    </w:p>
    <w:p w14:paraId="70C8754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debugPrint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'Order confirmed!'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);</w:t>
      </w:r>
    </w:p>
    <w:p w14:paraId="5547C87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ScaffoldMessenger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of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(context).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showSnackBar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3DE21C0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SnackBar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265A051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content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'Order confirmed! Thank you!'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6683422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backgroundColor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.green,</w:t>
      </w:r>
    </w:p>
    <w:p w14:paraId="548E1F2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duration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Duration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(seconds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6B4EB39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454DD66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);</w:t>
      </w:r>
    </w:p>
    <w:p w14:paraId="5626AF7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}</w:t>
      </w:r>
    </w:p>
    <w:p w14:paraId="2525583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24B631D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CA2C23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@override</w:t>
      </w:r>
    </w:p>
    <w:p w14:paraId="0B02CD1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0583D6D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D50E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2DD5888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backgroundColor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.orange.shade50,</w:t>
      </w:r>
    </w:p>
    <w:p w14:paraId="73E3E3D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appBar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8A84A1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flexibleSpace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Container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3B2ECA1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decoration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BoxDecoration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D0BB29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gradient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LinearGradient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14D01E3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colors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.orange,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.deepOrange],</w:t>
      </w:r>
    </w:p>
    <w:p w14:paraId="0F23A3A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654B2E8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),</w:t>
      </w:r>
    </w:p>
    <w:p w14:paraId="1045464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4CA65CC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centerTitle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2541F43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title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E43BFF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'SMT Cuisine'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382877F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38E334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.white,</w:t>
      </w:r>
    </w:p>
    <w:p w14:paraId="0152767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fontWeight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FontWeight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.bold,</w:t>
      </w:r>
    </w:p>
    <w:p w14:paraId="5396E81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fontSize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5F5219F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letterSpacing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1.2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6BBBD23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),</w:t>
      </w:r>
    </w:p>
    <w:p w14:paraId="1F7CFAA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18A97F3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),</w:t>
      </w:r>
    </w:p>
    <w:p w14:paraId="3982159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body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Padding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4E82BC3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padding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EdgeInsets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all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087C321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child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1F9ABCE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crossAxisAlignment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CrossAxisAlignment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.start,</w:t>
      </w:r>
    </w:p>
    <w:p w14:paraId="0E4EB3C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children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7C52BCE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D2659F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'Place Your Order'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135717D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F3AD0F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fontSize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5E6FC4E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          fontWeight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FontWeight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.bold,</w:t>
      </w:r>
    </w:p>
    <w:p w14:paraId="00E2F4E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.deepOrange,</w:t>
      </w:r>
    </w:p>
    <w:p w14:paraId="1DDAAB0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68DFBBE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6A377CA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6DB5964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A527DC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'Fill in your details below'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79AF20D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(fontSize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.grey),</w:t>
      </w:r>
    </w:p>
    <w:p w14:paraId="4E8CB0A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0660CB2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4A5E9FF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TextField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2B2C7A5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onChanged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(value)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_customerName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value,</w:t>
      </w:r>
    </w:p>
    <w:p w14:paraId="645D1AE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decoration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InputDecoration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2DD6FC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prefixIcon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.person,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.deepOrange),</w:t>
      </w:r>
    </w:p>
    <w:p w14:paraId="6415DBB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hintText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'Enter customer name'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3599EA3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hintStyle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.grey),</w:t>
      </w:r>
    </w:p>
    <w:p w14:paraId="6CBA524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filled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42F3975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fillColor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.white,</w:t>
      </w:r>
    </w:p>
    <w:p w14:paraId="16025A0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7343609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7ADDF36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borderSide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BorderSide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.none,</w:t>
      </w:r>
    </w:p>
    <w:p w14:paraId="2FCF68D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42F609C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enabledBorder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73E0D81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13CE3C2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borderSide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BorderSide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.orange.shade200),</w:t>
      </w:r>
    </w:p>
    <w:p w14:paraId="69E56EC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21D7388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focusedBorder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58A19A3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4AA723A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borderSide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BorderSide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90E889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.deepOrange,</w:t>
      </w:r>
    </w:p>
    <w:p w14:paraId="0D99FB8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width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6753C74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1411E3F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0D62378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0BF9A2A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02E2456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3D8E2F2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TextFormField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12B2D83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decoration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InputDecoration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721E5F1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prefixIcon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.discount,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.deepOrange),</w:t>
      </w:r>
    </w:p>
    <w:p w14:paraId="1232174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hintText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'Enter discount code'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26B2A05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hintStyle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.grey),</w:t>
      </w:r>
    </w:p>
    <w:p w14:paraId="2DBDAB8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errorText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_discountError,</w:t>
      </w:r>
    </w:p>
    <w:p w14:paraId="606B35C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filled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0BFB39A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          fillColor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.white,</w:t>
      </w:r>
    </w:p>
    <w:p w14:paraId="3FDEDEF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41D28E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4DB84C4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borderSide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BorderSide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.none,</w:t>
      </w:r>
    </w:p>
    <w:p w14:paraId="3253893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49C34CF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enabledBorder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46C2E4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2537C9A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borderSide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BorderSide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.orange.shade200),</w:t>
      </w:r>
    </w:p>
    <w:p w14:paraId="6841166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2404CFA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focusedBorder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79FCF0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78D7103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borderSide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BorderSide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D952C4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.deepOrange,</w:t>
      </w:r>
    </w:p>
    <w:p w14:paraId="0ED058A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width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69E6468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422B870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1AE8BC7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6D91EFC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onChanged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(value) {</w:t>
      </w:r>
    </w:p>
    <w:p w14:paraId="12A9608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(() {</w:t>
      </w:r>
    </w:p>
    <w:p w14:paraId="06E8881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</w:t>
      </w:r>
      <w:r w:rsidRPr="006D50E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(value.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contains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 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)) {</w:t>
      </w:r>
    </w:p>
    <w:p w14:paraId="21B98F8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_discountError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"Don't use blank spaces"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66C5131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} </w:t>
      </w:r>
      <w:r w:rsidRPr="006D50EF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3179AD9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_discountError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24059D6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}</w:t>
      </w:r>
    </w:p>
    <w:p w14:paraId="0675261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});</w:t>
      </w:r>
    </w:p>
    <w:p w14:paraId="5742B20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},</w:t>
      </w:r>
    </w:p>
    <w:p w14:paraId="34B5359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26D6141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7DCE54B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F956C9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'Select Pizza Size'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5274A56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5FFAC06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fontSize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31B3202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fontWeight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FontWeight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.bold,</w:t>
      </w:r>
    </w:p>
    <w:p w14:paraId="3FE56CF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.deepOrange,</w:t>
      </w:r>
    </w:p>
    <w:p w14:paraId="5F92B9D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1AF0531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10B02EA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51F9ED2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Container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7C0C6F2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padding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EdgeInsets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symmetric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(horizontal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0411E20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decoration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BoxDecoration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3D19B1F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.white,</w:t>
      </w:r>
    </w:p>
    <w:p w14:paraId="1DCD0EC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5EBC84B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all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.orange.shade200),</w:t>
      </w:r>
    </w:p>
    <w:p w14:paraId="013B4E1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5B2EE53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child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DropdownButton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&gt;(</w:t>
      </w:r>
    </w:p>
    <w:p w14:paraId="311CB00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          value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_selectedSize,</w:t>
      </w:r>
    </w:p>
    <w:p w14:paraId="3498AB5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isExpanded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5FF2236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underline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(),</w:t>
      </w:r>
    </w:p>
    <w:p w14:paraId="6745682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icon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.arrow_drop_down,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.deepOrange),</w:t>
      </w:r>
    </w:p>
    <w:p w14:paraId="6CBAA24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items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_pizzaSizes.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map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((size) {</w:t>
      </w:r>
    </w:p>
    <w:p w14:paraId="4EF0310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</w:t>
      </w:r>
      <w:r w:rsidRPr="006D50E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DropdownMenuItem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&gt;(</w:t>
      </w:r>
    </w:p>
    <w:p w14:paraId="6F96562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value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size,</w:t>
      </w:r>
    </w:p>
    <w:p w14:paraId="7572EF6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child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(size),</w:t>
      </w:r>
    </w:p>
    <w:p w14:paraId="5556297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);</w:t>
      </w:r>
    </w:p>
    <w:p w14:paraId="658284B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}).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toList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(),</w:t>
      </w:r>
    </w:p>
    <w:p w14:paraId="5B2B28D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onChanged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(value) {</w:t>
      </w:r>
    </w:p>
    <w:p w14:paraId="21C9B1D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(() {</w:t>
      </w:r>
    </w:p>
    <w:p w14:paraId="51B77B3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_selectedSize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value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06FFA49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});</w:t>
      </w:r>
    </w:p>
    <w:p w14:paraId="185AB92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},</w:t>
      </w:r>
    </w:p>
    <w:p w14:paraId="6B7E0E1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5DF085E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6F4D525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32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045DD87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1F46DC1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width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.infinity,</w:t>
      </w:r>
    </w:p>
    <w:p w14:paraId="7C7676C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child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7B6DBD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onPressed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_submitOrder,</w:t>
      </w:r>
    </w:p>
    <w:p w14:paraId="6D1CF8E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styleFrom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B85DDC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backgroundColor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.deepOrange,</w:t>
      </w:r>
    </w:p>
    <w:p w14:paraId="2999308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padding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EdgeInsets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symmetric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(vertical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74E73E5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shape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RoundedRectangleBorder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650BD7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4281814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7D49751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061D7CE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child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344C538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'Submit Order'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6F2E083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(fontSize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.white),</w:t>
      </w:r>
    </w:p>
    <w:p w14:paraId="53FDDE1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4D3E673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6E0B2FD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3E36B95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],</w:t>
      </w:r>
    </w:p>
    <w:p w14:paraId="5471635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1CFE1DC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),</w:t>
      </w:r>
    </w:p>
    <w:p w14:paraId="5BC88B0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378B109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6D086AC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76F4A8F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303A5F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ConfirmationScreen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5E0397A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customerName;</w:t>
      </w:r>
    </w:p>
    <w:p w14:paraId="4ADEAD9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pizzaSize;</w:t>
      </w:r>
    </w:p>
    <w:p w14:paraId="5BB6BA0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C0C34A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ConfirmationScreen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</w:p>
    <w:p w14:paraId="4B4DB44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.key,</w:t>
      </w:r>
    </w:p>
    <w:p w14:paraId="7F09E30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required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.customerName,</w:t>
      </w:r>
    </w:p>
    <w:p w14:paraId="3958731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required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.pizzaSize,</w:t>
      </w:r>
    </w:p>
    <w:p w14:paraId="11432B1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});</w:t>
      </w:r>
    </w:p>
    <w:p w14:paraId="58D8077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2A417D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@override</w:t>
      </w:r>
    </w:p>
    <w:p w14:paraId="1C34176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1572CB8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D50E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FF685E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backgroundColor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.orange.shade50,</w:t>
      </w:r>
    </w:p>
    <w:p w14:paraId="5F7AFD6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appBar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C582B3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flexibleSpace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Container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2D7EABC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decoration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BoxDecoration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F91DAF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gradient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LinearGradient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498A53D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colors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.orange,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.deepOrange],</w:t>
      </w:r>
    </w:p>
    <w:p w14:paraId="5ABED00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654022A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),</w:t>
      </w:r>
    </w:p>
    <w:p w14:paraId="687DD5F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3E85CC7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centerTitle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2E015DA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title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573800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'Confirm Order'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3B035FA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B78DAE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.white,</w:t>
      </w:r>
    </w:p>
    <w:p w14:paraId="36730FA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fontWeight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FontWeight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.bold,</w:t>
      </w:r>
    </w:p>
    <w:p w14:paraId="772C994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fontSize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05009B8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),</w:t>
      </w:r>
    </w:p>
    <w:p w14:paraId="035A303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35F8F9C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),</w:t>
      </w:r>
    </w:p>
    <w:p w14:paraId="2B93704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body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Padding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52465E7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padding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EdgeInsets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all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70A2771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child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23C0476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crossAxisAlignment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CrossAxisAlignment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.start,</w:t>
      </w:r>
    </w:p>
    <w:p w14:paraId="227F6F1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children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0DD696B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7C5F87A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'Order Summary'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77E4B1F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1B8D3551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fontSize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1343286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fontWeight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FontWeight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.bold,</w:t>
      </w:r>
    </w:p>
    <w:p w14:paraId="12712E2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.deepOrange,</w:t>
      </w:r>
    </w:p>
    <w:p w14:paraId="1B03DC3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7E2317B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2351D87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15EA395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Container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55A70FA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        width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.infinity,</w:t>
      </w:r>
    </w:p>
    <w:p w14:paraId="0510715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padding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EdgeInsets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all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62D8806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decoration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BoxDecoration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26C3B86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.white,</w:t>
      </w:r>
    </w:p>
    <w:p w14:paraId="3D871DD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03909EB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border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all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.orange.shade200),</w:t>
      </w:r>
    </w:p>
    <w:p w14:paraId="5E24C11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43118D6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child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136AFC7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crossAxisAlignment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CrossAxisAlignment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.start,</w:t>
      </w:r>
    </w:p>
    <w:p w14:paraId="0A643CB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children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427A305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Row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649E519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children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28AD576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.person,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.deepOrange),</w:t>
      </w:r>
    </w:p>
    <w:p w14:paraId="1CFF488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(width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088D9C9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3BBDF06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   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 xml:space="preserve">'Customer: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$</w:t>
      </w:r>
      <w:r w:rsidRPr="006D50EF">
        <w:rPr>
          <w:rFonts w:ascii="Consolas" w:eastAsia="Times New Roman" w:hAnsi="Consolas" w:cs="Times New Roman"/>
          <w:color w:val="001080"/>
          <w:sz w:val="21"/>
          <w:szCs w:val="21"/>
        </w:rPr>
        <w:t>customerName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00BC703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(fontSize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5828DA4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  ),</w:t>
      </w:r>
    </w:p>
    <w:p w14:paraId="324B6EE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],</w:t>
      </w:r>
    </w:p>
    <w:p w14:paraId="12EB4CD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67EEDC2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518058B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Row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43D79C06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children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4189799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Icons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.local_pizza,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.deepOrange),</w:t>
      </w:r>
    </w:p>
    <w:p w14:paraId="520A161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(width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67FDEC0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1353F46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   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 xml:space="preserve">'Pizza Size: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$</w:t>
      </w:r>
      <w:r w:rsidRPr="006D50EF">
        <w:rPr>
          <w:rFonts w:ascii="Consolas" w:eastAsia="Times New Roman" w:hAnsi="Consolas" w:cs="Times New Roman"/>
          <w:color w:val="001080"/>
          <w:sz w:val="21"/>
          <w:szCs w:val="21"/>
        </w:rPr>
        <w:t>pizzaSize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16D3C792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(fontSize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559BEFB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  ),</w:t>
      </w:r>
    </w:p>
    <w:p w14:paraId="5A4780B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],</w:t>
      </w:r>
    </w:p>
    <w:p w14:paraId="0420D7E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7B0764F9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],</w:t>
      </w:r>
    </w:p>
    <w:p w14:paraId="65B99D2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1CCF461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56C01D5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(height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32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2333908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C3BEAF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width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.infinity,</w:t>
      </w:r>
    </w:p>
    <w:p w14:paraId="71B2362F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child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5CD5A035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onPressed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() 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Navigator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pop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(context,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0A700A44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styleFrom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746939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backgroundColor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.deepOrange,</w:t>
      </w:r>
    </w:p>
    <w:p w14:paraId="3998ED3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padding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EdgeInsets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symmetric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(vertical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3AD1E76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shape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RoundedRectangleBorder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21A7DEC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borderRadius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D50EF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401AF34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            ),</w:t>
      </w:r>
    </w:p>
    <w:p w14:paraId="64F4BDD7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1C23DE6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child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27174A6B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</w:t>
      </w:r>
      <w:r w:rsidRPr="006D50EF">
        <w:rPr>
          <w:rFonts w:ascii="Consolas" w:eastAsia="Times New Roman" w:hAnsi="Consolas" w:cs="Times New Roman"/>
          <w:color w:val="A31515"/>
          <w:sz w:val="21"/>
          <w:szCs w:val="21"/>
        </w:rPr>
        <w:t>'Confirm Order'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438EA52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style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(fontSize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, color</w:t>
      </w:r>
      <w:r w:rsidRPr="006D50E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D50EF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.white),</w:t>
      </w:r>
    </w:p>
    <w:p w14:paraId="5263223C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402539CE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6F275DC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5445F2F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  ],</w:t>
      </w:r>
    </w:p>
    <w:p w14:paraId="1A85B20A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160BDCB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  ),</w:t>
      </w:r>
    </w:p>
    <w:p w14:paraId="601FED7D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43E6C268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06BCDC23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D50EF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66971950" w14:textId="77777777" w:rsidR="006D50EF" w:rsidRPr="006D50EF" w:rsidRDefault="006D50EF" w:rsidP="006D50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9948948" w14:textId="541F6AC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54DBC704" w14:textId="19B1BFA0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Output:</w:t>
      </w:r>
    </w:p>
    <w:p w14:paraId="53111612" w14:textId="08F7DC6E" w:rsidR="006D50EF" w:rsidRDefault="006D50EF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6D50EF">
        <w:rPr>
          <w:rFonts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9E2FC2E" wp14:editId="3F853243">
            <wp:extent cx="6373378" cy="3347499"/>
            <wp:effectExtent l="0" t="0" r="889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0896" cy="335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2B2C" w14:textId="67E53B5E" w:rsidR="006D50EF" w:rsidRDefault="006D50EF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6D50EF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60236162" wp14:editId="5AFA8D56">
            <wp:extent cx="6155576" cy="32202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4020" cy="322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0458" w14:textId="1DE69D93" w:rsidR="00D67C70" w:rsidRPr="00FC793A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7A49597" w14:textId="2B91D983" w:rsidR="00E32D0A" w:rsidRDefault="00E32D0A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5C1C5D9C" w14:textId="77777777" w:rsidR="00FC793A" w:rsidRDefault="00FC793A" w:rsidP="00FC793A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0AEB2817" w14:textId="5432F091" w:rsidR="00B03AEB" w:rsidRPr="001302A2" w:rsidRDefault="000C2A3B" w:rsidP="001302A2">
      <w:pPr>
        <w:jc w:val="center"/>
        <w:rPr>
          <w:b/>
          <w:bCs/>
          <w:color w:val="244061" w:themeColor="accent1" w:themeShade="80"/>
          <w:sz w:val="32"/>
          <w:szCs w:val="32"/>
        </w:rPr>
      </w:pPr>
      <w:r>
        <w:rPr>
          <w:b/>
          <w:bCs/>
          <w:noProof/>
          <w:color w:val="244061" w:themeColor="accent1" w:themeShade="8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143C75D" wp14:editId="1A4FD0BE">
                <wp:simplePos x="0" y="0"/>
                <wp:positionH relativeFrom="column">
                  <wp:posOffset>-1149350</wp:posOffset>
                </wp:positionH>
                <wp:positionV relativeFrom="paragraph">
                  <wp:posOffset>260985</wp:posOffset>
                </wp:positionV>
                <wp:extent cx="7740650" cy="19050"/>
                <wp:effectExtent l="38100" t="38100" r="69850" b="952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06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B2F316" id="Straight Connector 22" o:spid="_x0000_s1026" style="position:absolute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0.5pt,20.55pt" to="519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sectPr w:rsidR="00B03AEB" w:rsidRPr="001302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1C647" w14:textId="77777777" w:rsidR="00656DE8" w:rsidRDefault="00656DE8" w:rsidP="00A3250D">
      <w:pPr>
        <w:spacing w:after="0" w:line="240" w:lineRule="auto"/>
      </w:pPr>
      <w:r>
        <w:separator/>
      </w:r>
    </w:p>
  </w:endnote>
  <w:endnote w:type="continuationSeparator" w:id="0">
    <w:p w14:paraId="6358D985" w14:textId="77777777" w:rsidR="00656DE8" w:rsidRDefault="00656DE8" w:rsidP="00A32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8EAF5" w14:textId="77777777" w:rsidR="00656DE8" w:rsidRDefault="00656DE8" w:rsidP="00A3250D">
      <w:pPr>
        <w:spacing w:after="0" w:line="240" w:lineRule="auto"/>
      </w:pPr>
      <w:r>
        <w:separator/>
      </w:r>
    </w:p>
  </w:footnote>
  <w:footnote w:type="continuationSeparator" w:id="0">
    <w:p w14:paraId="082FEF6D" w14:textId="77777777" w:rsidR="00656DE8" w:rsidRDefault="00656DE8" w:rsidP="00A32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9548C"/>
    <w:multiLevelType w:val="multilevel"/>
    <w:tmpl w:val="796E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EF37EB"/>
    <w:multiLevelType w:val="hybridMultilevel"/>
    <w:tmpl w:val="F8C2C0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468065E"/>
    <w:multiLevelType w:val="hybridMultilevel"/>
    <w:tmpl w:val="64685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662F9"/>
    <w:multiLevelType w:val="multilevel"/>
    <w:tmpl w:val="7B1C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6A234D"/>
    <w:multiLevelType w:val="hybridMultilevel"/>
    <w:tmpl w:val="FD36A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D63F20"/>
    <w:multiLevelType w:val="hybridMultilevel"/>
    <w:tmpl w:val="9F6C622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62313C9E"/>
    <w:multiLevelType w:val="hybridMultilevel"/>
    <w:tmpl w:val="141CF6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C012083"/>
    <w:multiLevelType w:val="hybridMultilevel"/>
    <w:tmpl w:val="1BBC3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582720"/>
    <w:multiLevelType w:val="hybridMultilevel"/>
    <w:tmpl w:val="21CC0C56"/>
    <w:lvl w:ilvl="0" w:tplc="9B72027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85242"/>
    <w:multiLevelType w:val="multilevel"/>
    <w:tmpl w:val="0314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2"/>
  </w:num>
  <w:num w:numId="12">
    <w:abstractNumId w:val="9"/>
  </w:num>
  <w:num w:numId="13">
    <w:abstractNumId w:val="10"/>
  </w:num>
  <w:num w:numId="14">
    <w:abstractNumId w:val="13"/>
  </w:num>
  <w:num w:numId="15">
    <w:abstractNumId w:val="16"/>
  </w:num>
  <w:num w:numId="16">
    <w:abstractNumId w:val="11"/>
  </w:num>
  <w:num w:numId="17">
    <w:abstractNumId w:val="17"/>
  </w:num>
  <w:num w:numId="18">
    <w:abstractNumId w:val="15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C97"/>
    <w:rsid w:val="00012723"/>
    <w:rsid w:val="0001573A"/>
    <w:rsid w:val="00024590"/>
    <w:rsid w:val="000258C0"/>
    <w:rsid w:val="0003081E"/>
    <w:rsid w:val="00034616"/>
    <w:rsid w:val="0006063C"/>
    <w:rsid w:val="00063067"/>
    <w:rsid w:val="00072C4E"/>
    <w:rsid w:val="00074172"/>
    <w:rsid w:val="00077FD7"/>
    <w:rsid w:val="00086A66"/>
    <w:rsid w:val="00087492"/>
    <w:rsid w:val="000A7BF9"/>
    <w:rsid w:val="000B1662"/>
    <w:rsid w:val="000B34E6"/>
    <w:rsid w:val="000B6D1C"/>
    <w:rsid w:val="000C2A3B"/>
    <w:rsid w:val="000C3A08"/>
    <w:rsid w:val="000C6A89"/>
    <w:rsid w:val="000E0DF2"/>
    <w:rsid w:val="000E48B0"/>
    <w:rsid w:val="001237B5"/>
    <w:rsid w:val="001302A2"/>
    <w:rsid w:val="0014105F"/>
    <w:rsid w:val="0015074B"/>
    <w:rsid w:val="0017750B"/>
    <w:rsid w:val="001825FE"/>
    <w:rsid w:val="001A3358"/>
    <w:rsid w:val="001B009C"/>
    <w:rsid w:val="001D0F29"/>
    <w:rsid w:val="001D375C"/>
    <w:rsid w:val="001F04D1"/>
    <w:rsid w:val="001F6A55"/>
    <w:rsid w:val="00203503"/>
    <w:rsid w:val="00214437"/>
    <w:rsid w:val="00224DD5"/>
    <w:rsid w:val="00231551"/>
    <w:rsid w:val="0024728C"/>
    <w:rsid w:val="00247C62"/>
    <w:rsid w:val="002747ED"/>
    <w:rsid w:val="0029639D"/>
    <w:rsid w:val="002C19FB"/>
    <w:rsid w:val="002F3933"/>
    <w:rsid w:val="002F5140"/>
    <w:rsid w:val="0031236E"/>
    <w:rsid w:val="00312411"/>
    <w:rsid w:val="003134F1"/>
    <w:rsid w:val="00320022"/>
    <w:rsid w:val="00326F90"/>
    <w:rsid w:val="00364B0B"/>
    <w:rsid w:val="003A38D4"/>
    <w:rsid w:val="003A562D"/>
    <w:rsid w:val="003C0152"/>
    <w:rsid w:val="003D50D5"/>
    <w:rsid w:val="003E247B"/>
    <w:rsid w:val="003E6289"/>
    <w:rsid w:val="003E7351"/>
    <w:rsid w:val="004072A9"/>
    <w:rsid w:val="00444238"/>
    <w:rsid w:val="0046346E"/>
    <w:rsid w:val="00494C94"/>
    <w:rsid w:val="004A348C"/>
    <w:rsid w:val="004C6383"/>
    <w:rsid w:val="004E6485"/>
    <w:rsid w:val="00517529"/>
    <w:rsid w:val="00531480"/>
    <w:rsid w:val="005849B2"/>
    <w:rsid w:val="005A3CF7"/>
    <w:rsid w:val="005C1738"/>
    <w:rsid w:val="005E3552"/>
    <w:rsid w:val="005E5831"/>
    <w:rsid w:val="00656DE8"/>
    <w:rsid w:val="0066242A"/>
    <w:rsid w:val="00666804"/>
    <w:rsid w:val="006862E0"/>
    <w:rsid w:val="00696FBA"/>
    <w:rsid w:val="006A243A"/>
    <w:rsid w:val="006B30F5"/>
    <w:rsid w:val="006D50EF"/>
    <w:rsid w:val="00704F43"/>
    <w:rsid w:val="00726862"/>
    <w:rsid w:val="00727DB2"/>
    <w:rsid w:val="007C665D"/>
    <w:rsid w:val="007D2BCA"/>
    <w:rsid w:val="007D2C3E"/>
    <w:rsid w:val="007D6392"/>
    <w:rsid w:val="007E7652"/>
    <w:rsid w:val="00813248"/>
    <w:rsid w:val="00836938"/>
    <w:rsid w:val="008461F0"/>
    <w:rsid w:val="0085387A"/>
    <w:rsid w:val="00886884"/>
    <w:rsid w:val="00886A64"/>
    <w:rsid w:val="00890D10"/>
    <w:rsid w:val="0089430E"/>
    <w:rsid w:val="008D6C6B"/>
    <w:rsid w:val="008E0FB1"/>
    <w:rsid w:val="008E366E"/>
    <w:rsid w:val="00901DFF"/>
    <w:rsid w:val="00902C00"/>
    <w:rsid w:val="0090455B"/>
    <w:rsid w:val="0092324D"/>
    <w:rsid w:val="00937C11"/>
    <w:rsid w:val="00964482"/>
    <w:rsid w:val="00967291"/>
    <w:rsid w:val="009842E1"/>
    <w:rsid w:val="009A2A28"/>
    <w:rsid w:val="00A0542E"/>
    <w:rsid w:val="00A25CBB"/>
    <w:rsid w:val="00A3250D"/>
    <w:rsid w:val="00A4053B"/>
    <w:rsid w:val="00A40A0D"/>
    <w:rsid w:val="00A76E83"/>
    <w:rsid w:val="00A951DA"/>
    <w:rsid w:val="00AA1D8D"/>
    <w:rsid w:val="00AA3AC4"/>
    <w:rsid w:val="00AB0CE9"/>
    <w:rsid w:val="00AB7CCE"/>
    <w:rsid w:val="00AC1168"/>
    <w:rsid w:val="00AE5715"/>
    <w:rsid w:val="00AE73D6"/>
    <w:rsid w:val="00AF4113"/>
    <w:rsid w:val="00B03AEB"/>
    <w:rsid w:val="00B47730"/>
    <w:rsid w:val="00B51643"/>
    <w:rsid w:val="00B56E04"/>
    <w:rsid w:val="00B67BD7"/>
    <w:rsid w:val="00B81316"/>
    <w:rsid w:val="00B868B0"/>
    <w:rsid w:val="00BA05BB"/>
    <w:rsid w:val="00BA27FF"/>
    <w:rsid w:val="00BA767A"/>
    <w:rsid w:val="00BC04B0"/>
    <w:rsid w:val="00BF3EB1"/>
    <w:rsid w:val="00BF7BCE"/>
    <w:rsid w:val="00C022FC"/>
    <w:rsid w:val="00C20A25"/>
    <w:rsid w:val="00C36C59"/>
    <w:rsid w:val="00C513A5"/>
    <w:rsid w:val="00C959EA"/>
    <w:rsid w:val="00C96721"/>
    <w:rsid w:val="00C9691F"/>
    <w:rsid w:val="00CA46D4"/>
    <w:rsid w:val="00CB0664"/>
    <w:rsid w:val="00CB5A62"/>
    <w:rsid w:val="00CB6476"/>
    <w:rsid w:val="00CF47F3"/>
    <w:rsid w:val="00D17AAD"/>
    <w:rsid w:val="00D325D4"/>
    <w:rsid w:val="00D67C70"/>
    <w:rsid w:val="00D76C0D"/>
    <w:rsid w:val="00D82845"/>
    <w:rsid w:val="00D96BFB"/>
    <w:rsid w:val="00DB6108"/>
    <w:rsid w:val="00DD6389"/>
    <w:rsid w:val="00DD7F5F"/>
    <w:rsid w:val="00E22F4A"/>
    <w:rsid w:val="00E32D0A"/>
    <w:rsid w:val="00E42607"/>
    <w:rsid w:val="00E4530D"/>
    <w:rsid w:val="00E51FBC"/>
    <w:rsid w:val="00E8075D"/>
    <w:rsid w:val="00E95CBB"/>
    <w:rsid w:val="00E9606B"/>
    <w:rsid w:val="00EA28DE"/>
    <w:rsid w:val="00EC0A38"/>
    <w:rsid w:val="00EC6825"/>
    <w:rsid w:val="00ED5D69"/>
    <w:rsid w:val="00F125EE"/>
    <w:rsid w:val="00F22BE6"/>
    <w:rsid w:val="00F44DCF"/>
    <w:rsid w:val="00F52F41"/>
    <w:rsid w:val="00F6264B"/>
    <w:rsid w:val="00F71300"/>
    <w:rsid w:val="00F71A4A"/>
    <w:rsid w:val="00F71E77"/>
    <w:rsid w:val="00F75FFB"/>
    <w:rsid w:val="00F81437"/>
    <w:rsid w:val="00FC693F"/>
    <w:rsid w:val="00FC74DD"/>
    <w:rsid w:val="00FC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9C110E-2286-407E-8364-5585B497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4E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901D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3134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Normal"/>
    <w:rsid w:val="006D5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3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7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48cb3f6-2192-44a7-ba1d-21b42d2d144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20910F5829254B9798D100CB669ED6" ma:contentTypeVersion="5" ma:contentTypeDescription="Create a new document." ma:contentTypeScope="" ma:versionID="c0e690d5cc3a39260e06eedf29e2dd8e">
  <xsd:schema xmlns:xsd="http://www.w3.org/2001/XMLSchema" xmlns:xs="http://www.w3.org/2001/XMLSchema" xmlns:p="http://schemas.microsoft.com/office/2006/metadata/properties" xmlns:ns2="048cb3f6-2192-44a7-ba1d-21b42d2d1444" targetNamespace="http://schemas.microsoft.com/office/2006/metadata/properties" ma:root="true" ma:fieldsID="3e81fb36818423dbc0671694f5633f08" ns2:_="">
    <xsd:import namespace="048cb3f6-2192-44a7-ba1d-21b42d2d144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cb3f6-2192-44a7-ba1d-21b42d2d144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4B877E-6B4E-406C-B091-1B8BE44C79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6EFC26-353B-4F6F-AEA8-CDCB9B653F17}">
  <ds:schemaRefs>
    <ds:schemaRef ds:uri="http://schemas.microsoft.com/office/2006/metadata/properties"/>
    <ds:schemaRef ds:uri="http://schemas.microsoft.com/office/infopath/2007/PartnerControls"/>
    <ds:schemaRef ds:uri="048cb3f6-2192-44a7-ba1d-21b42d2d1444"/>
  </ds:schemaRefs>
</ds:datastoreItem>
</file>

<file path=customXml/itemProps3.xml><?xml version="1.0" encoding="utf-8"?>
<ds:datastoreItem xmlns:ds="http://schemas.openxmlformats.org/officeDocument/2006/customXml" ds:itemID="{9365EB70-2B0B-43C8-B33A-BEE13E875F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cb3f6-2192-44a7-ba1d-21b42d2d14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23</Pages>
  <Words>3082</Words>
  <Characters>17572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23-NTU-CS-FL-1135</cp:lastModifiedBy>
  <cp:revision>30</cp:revision>
  <dcterms:created xsi:type="dcterms:W3CDTF">2025-10-10T09:48:00Z</dcterms:created>
  <dcterms:modified xsi:type="dcterms:W3CDTF">2026-05-23T18:45:00Z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0x0101000620910F5829254B9798D100CB669ED6</vt:lpwstr>
  </property>
  <property fmtid="{D5CDD505-2E9C-101B-9397-08002B2CF9AE}" pid="3" name="GrammarlyDocumentId">
    <vt:lpwstr>444bdb42aed90086300b506858e1bfb54260e7ca0df5f7d5adea960a013096be</vt:lpwstr>
  </property>
</Properties>
</file>